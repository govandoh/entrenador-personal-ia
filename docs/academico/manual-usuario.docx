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8D84" w14:textId="77777777" w:rsidR="00BD4BEB" w:rsidRDefault="00BD4BEB"/>
    <w:p w14:paraId="0BC2FCD1" w14:textId="77777777" w:rsidR="00BD4BEB" w:rsidRPr="0019129C" w:rsidRDefault="009F474B">
      <w:pPr>
        <w:jc w:val="center"/>
        <w:rPr>
          <w:lang w:val="es-GT"/>
        </w:rPr>
      </w:pPr>
      <w:r w:rsidRPr="0019129C">
        <w:rPr>
          <w:rFonts w:ascii="Times New Roman" w:hAnsi="Times New Roman"/>
          <w:b/>
          <w:color w:val="003366"/>
          <w:sz w:val="28"/>
          <w:lang w:val="es-GT"/>
        </w:rPr>
        <w:t>UNIVERSIDAD MARIANO GÁLVEZ DE GUATEMALA</w:t>
      </w:r>
    </w:p>
    <w:p w14:paraId="52698BB5" w14:textId="77777777" w:rsidR="00BD4BEB" w:rsidRPr="0019129C" w:rsidRDefault="009F474B">
      <w:pPr>
        <w:jc w:val="center"/>
        <w:rPr>
          <w:lang w:val="es-GT"/>
        </w:rPr>
      </w:pPr>
      <w:r w:rsidRPr="0019129C">
        <w:rPr>
          <w:rFonts w:ascii="Times New Roman" w:hAnsi="Times New Roman"/>
          <w:sz w:val="24"/>
          <w:lang w:val="es-GT"/>
        </w:rPr>
        <w:t>Facultad de Ingeniería en Sistemas de Información</w:t>
      </w:r>
    </w:p>
    <w:p w14:paraId="362177EB" w14:textId="2A7CB677" w:rsidR="00BD4BEB" w:rsidRPr="0019129C" w:rsidRDefault="009F474B">
      <w:pPr>
        <w:jc w:val="center"/>
        <w:rPr>
          <w:lang w:val="es-GT"/>
        </w:rPr>
      </w:pPr>
      <w:r w:rsidRPr="0019129C">
        <w:rPr>
          <w:rFonts w:ascii="Times New Roman" w:hAnsi="Times New Roman"/>
          <w:sz w:val="24"/>
          <w:lang w:val="es-GT"/>
        </w:rPr>
        <w:t xml:space="preserve">Inteligencia Artificial </w:t>
      </w:r>
    </w:p>
    <w:p w14:paraId="3D02520E" w14:textId="10140FD4" w:rsidR="00BD4BEB" w:rsidRPr="0019129C" w:rsidRDefault="00272A22">
      <w:pPr>
        <w:rPr>
          <w:lang w:val="es-GT"/>
        </w:rPr>
      </w:pPr>
      <w:r>
        <w:rPr>
          <w:noProof/>
          <w:lang w:val="es-GT"/>
        </w:rPr>
        <w:drawing>
          <wp:anchor distT="0" distB="0" distL="114300" distR="114300" simplePos="0" relativeHeight="251658240" behindDoc="1" locked="0" layoutInCell="1" allowOverlap="1" wp14:anchorId="6CAFF4A1" wp14:editId="1BDB802B">
            <wp:simplePos x="0" y="0"/>
            <wp:positionH relativeFrom="column">
              <wp:posOffset>520</wp:posOffset>
            </wp:positionH>
            <wp:positionV relativeFrom="paragraph">
              <wp:posOffset>2944</wp:posOffset>
            </wp:positionV>
            <wp:extent cx="5792470" cy="5800090"/>
            <wp:effectExtent l="0" t="0" r="0" b="0"/>
            <wp:wrapNone/>
            <wp:docPr id="44719880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98804" name="Imagen 447198804"/>
                    <pic:cNvPicPr/>
                  </pic:nvPicPr>
                  <pic:blipFill>
                    <a:blip r:embed="rId8">
                      <a:alphaModFix amt="20000"/>
                    </a:blip>
                    <a:stretch>
                      <a:fillRect/>
                    </a:stretch>
                  </pic:blipFill>
                  <pic:spPr>
                    <a:xfrm>
                      <a:off x="0" y="0"/>
                      <a:ext cx="5792470" cy="5800090"/>
                    </a:xfrm>
                    <a:prstGeom prst="rect">
                      <a:avLst/>
                    </a:prstGeom>
                  </pic:spPr>
                </pic:pic>
              </a:graphicData>
            </a:graphic>
            <wp14:sizeRelH relativeFrom="page">
              <wp14:pctWidth>0</wp14:pctWidth>
            </wp14:sizeRelH>
            <wp14:sizeRelV relativeFrom="page">
              <wp14:pctHeight>0</wp14:pctHeight>
            </wp14:sizeRelV>
          </wp:anchor>
        </w:drawing>
      </w:r>
    </w:p>
    <w:p w14:paraId="1D12BB34" w14:textId="77777777" w:rsidR="00BD4BEB" w:rsidRPr="0019129C" w:rsidRDefault="00BD4BEB">
      <w:pPr>
        <w:rPr>
          <w:lang w:val="es-GT"/>
        </w:rPr>
      </w:pPr>
    </w:p>
    <w:p w14:paraId="72A484BE" w14:textId="77777777" w:rsidR="00BD4BEB" w:rsidRPr="0019129C" w:rsidRDefault="00BD4BEB">
      <w:pPr>
        <w:rPr>
          <w:lang w:val="es-GT"/>
        </w:rPr>
      </w:pPr>
    </w:p>
    <w:p w14:paraId="2C855879" w14:textId="77777777" w:rsidR="00BD4BEB" w:rsidRPr="0019129C" w:rsidRDefault="009F474B">
      <w:pPr>
        <w:jc w:val="center"/>
        <w:rPr>
          <w:lang w:val="es-GT"/>
        </w:rPr>
      </w:pPr>
      <w:r w:rsidRPr="0019129C">
        <w:rPr>
          <w:rFonts w:ascii="Times New Roman" w:hAnsi="Times New Roman"/>
          <w:b/>
          <w:color w:val="003366"/>
          <w:sz w:val="40"/>
          <w:lang w:val="es-GT"/>
        </w:rPr>
        <w:t>MANUAL DE USUARIO</w:t>
      </w:r>
    </w:p>
    <w:p w14:paraId="129FDFB8" w14:textId="77777777" w:rsidR="00BD4BEB" w:rsidRPr="0019129C" w:rsidRDefault="009F474B">
      <w:pPr>
        <w:jc w:val="center"/>
        <w:rPr>
          <w:lang w:val="es-GT"/>
        </w:rPr>
      </w:pPr>
      <w:r w:rsidRPr="0019129C">
        <w:rPr>
          <w:rFonts w:ascii="Times New Roman" w:hAnsi="Times New Roman"/>
          <w:i/>
          <w:sz w:val="26"/>
          <w:lang w:val="es-GT"/>
        </w:rPr>
        <w:t>Entrenador IA — Entrenador Personal con Estimación de Poses en Tiempo Real</w:t>
      </w:r>
    </w:p>
    <w:p w14:paraId="1A564D71" w14:textId="77777777" w:rsidR="00BD4BEB" w:rsidRPr="0019129C" w:rsidRDefault="00BD4BEB">
      <w:pPr>
        <w:rPr>
          <w:lang w:val="es-GT"/>
        </w:rPr>
      </w:pPr>
    </w:p>
    <w:p w14:paraId="7BE5B958" w14:textId="77777777" w:rsidR="00BD4BEB" w:rsidRPr="0019129C" w:rsidRDefault="00BD4BEB">
      <w:pPr>
        <w:rPr>
          <w:lang w:val="es-GT"/>
        </w:rPr>
      </w:pPr>
    </w:p>
    <w:p w14:paraId="3704683E" w14:textId="77777777" w:rsidR="00BD4BEB" w:rsidRPr="0019129C" w:rsidRDefault="00BD4BEB">
      <w:pPr>
        <w:rPr>
          <w:lang w:val="es-GT"/>
        </w:rPr>
      </w:pPr>
    </w:p>
    <w:p w14:paraId="3F1FF55B" w14:textId="77777777" w:rsidR="00BD4BEB" w:rsidRPr="0019129C" w:rsidRDefault="009F474B">
      <w:pPr>
        <w:spacing w:after="60"/>
        <w:jc w:val="center"/>
        <w:rPr>
          <w:lang w:val="es-GT"/>
        </w:rPr>
      </w:pPr>
      <w:r w:rsidRPr="0019129C">
        <w:rPr>
          <w:rFonts w:ascii="Times New Roman" w:hAnsi="Times New Roman"/>
          <w:b/>
          <w:lang w:val="es-GT"/>
        </w:rPr>
        <w:t xml:space="preserve">Versión de la aplicación: </w:t>
      </w:r>
      <w:r w:rsidRPr="0019129C">
        <w:rPr>
          <w:rFonts w:ascii="Times New Roman" w:hAnsi="Times New Roman"/>
          <w:lang w:val="es-GT"/>
        </w:rPr>
        <w:t>1.0</w:t>
      </w:r>
    </w:p>
    <w:p w14:paraId="48146DF0" w14:textId="53A0817F" w:rsidR="00BD4BEB" w:rsidRPr="0019129C" w:rsidRDefault="009F474B">
      <w:pPr>
        <w:spacing w:after="60"/>
        <w:jc w:val="center"/>
        <w:rPr>
          <w:lang w:val="es-GT"/>
        </w:rPr>
      </w:pPr>
      <w:r w:rsidRPr="0019129C">
        <w:rPr>
          <w:rFonts w:ascii="Times New Roman" w:hAnsi="Times New Roman"/>
          <w:b/>
          <w:lang w:val="es-GT"/>
        </w:rPr>
        <w:t xml:space="preserve">Fecha: </w:t>
      </w:r>
      <w:r w:rsidR="0019129C">
        <w:rPr>
          <w:rFonts w:ascii="Times New Roman" w:hAnsi="Times New Roman"/>
          <w:bCs/>
          <w:lang w:val="es-GT"/>
        </w:rPr>
        <w:t xml:space="preserve">22 de </w:t>
      </w:r>
      <w:r w:rsidR="0019129C">
        <w:rPr>
          <w:rFonts w:ascii="Times New Roman" w:hAnsi="Times New Roman"/>
          <w:lang w:val="es-GT"/>
        </w:rPr>
        <w:t>m</w:t>
      </w:r>
      <w:r w:rsidRPr="0019129C">
        <w:rPr>
          <w:rFonts w:ascii="Times New Roman" w:hAnsi="Times New Roman"/>
          <w:lang w:val="es-GT"/>
        </w:rPr>
        <w:t>ayo 2026</w:t>
      </w:r>
    </w:p>
    <w:p w14:paraId="52CA6DC6" w14:textId="0DAA01D1" w:rsidR="00BD4BEB" w:rsidRPr="0019129C" w:rsidRDefault="009F474B" w:rsidP="0019129C">
      <w:pPr>
        <w:spacing w:after="60"/>
        <w:jc w:val="center"/>
        <w:rPr>
          <w:bCs/>
          <w:lang w:val="es-GT"/>
        </w:rPr>
      </w:pPr>
      <w:r w:rsidRPr="0019129C">
        <w:rPr>
          <w:rFonts w:ascii="Times New Roman" w:hAnsi="Times New Roman"/>
          <w:b/>
          <w:lang w:val="es-GT"/>
        </w:rPr>
        <w:t xml:space="preserve">URL de la aplicación: </w:t>
      </w:r>
      <w:r w:rsidR="0019129C" w:rsidRPr="0019129C">
        <w:rPr>
          <w:rFonts w:ascii="Times New Roman" w:hAnsi="Times New Roman"/>
          <w:bCs/>
          <w:lang w:val="es-GT"/>
        </w:rPr>
        <w:t>https://entrenador-personal-ia-qodm.vercel.app/</w:t>
      </w:r>
    </w:p>
    <w:p w14:paraId="3AE219C0" w14:textId="77777777" w:rsidR="00BD4BEB" w:rsidRPr="0019129C" w:rsidRDefault="009F474B">
      <w:pPr>
        <w:rPr>
          <w:lang w:val="es-GT"/>
        </w:rPr>
      </w:pPr>
      <w:r w:rsidRPr="0019129C">
        <w:rPr>
          <w:lang w:val="es-GT"/>
        </w:rPr>
        <w:br w:type="page"/>
      </w:r>
    </w:p>
    <w:p w14:paraId="0F02A5E8" w14:textId="48938B62" w:rsidR="00BD4BEB" w:rsidRPr="0019129C" w:rsidRDefault="009F474B">
      <w:pPr>
        <w:pBdr>
          <w:bottom w:val="single" w:sz="4" w:space="1" w:color="003366"/>
        </w:pBdr>
        <w:spacing w:before="360" w:after="120"/>
        <w:rPr>
          <w:lang w:val="es-GT"/>
        </w:rPr>
      </w:pPr>
      <w:r w:rsidRPr="0019129C">
        <w:rPr>
          <w:rFonts w:ascii="Times New Roman" w:hAnsi="Times New Roman"/>
          <w:b/>
          <w:color w:val="003366"/>
          <w:sz w:val="28"/>
          <w:lang w:val="es-GT"/>
        </w:rPr>
        <w:lastRenderedPageBreak/>
        <w:t>Tabla de contenid</w:t>
      </w:r>
      <w:r w:rsidR="00AB61B4">
        <w:rPr>
          <w:rFonts w:ascii="Times New Roman" w:hAnsi="Times New Roman"/>
          <w:b/>
          <w:color w:val="003366"/>
          <w:sz w:val="28"/>
          <w:lang w:val="es-GT"/>
        </w:rPr>
        <w:t>o</w:t>
      </w:r>
    </w:p>
    <w:p w14:paraId="73A36FDF" w14:textId="77777777" w:rsidR="00BD4BEB" w:rsidRPr="0019129C" w:rsidRDefault="009F474B">
      <w:pPr>
        <w:spacing w:after="40"/>
        <w:rPr>
          <w:lang w:val="es-GT"/>
        </w:rPr>
      </w:pPr>
      <w:r w:rsidRPr="0019129C">
        <w:rPr>
          <w:rFonts w:ascii="Times New Roman" w:hAnsi="Times New Roman"/>
          <w:b/>
          <w:lang w:val="es-GT"/>
        </w:rPr>
        <w:t>1.  Introducción</w:t>
      </w:r>
    </w:p>
    <w:p w14:paraId="6007BFDC" w14:textId="77777777" w:rsidR="00BD4BEB" w:rsidRPr="0019129C" w:rsidRDefault="009F474B">
      <w:pPr>
        <w:spacing w:after="40"/>
        <w:rPr>
          <w:lang w:val="es-GT"/>
        </w:rPr>
      </w:pPr>
      <w:r w:rsidRPr="0019129C">
        <w:rPr>
          <w:rFonts w:ascii="Times New Roman" w:hAnsi="Times New Roman"/>
          <w:b/>
          <w:lang w:val="es-GT"/>
        </w:rPr>
        <w:t>2.  Requisitos del dispositivo</w:t>
      </w:r>
    </w:p>
    <w:p w14:paraId="245852E2" w14:textId="77777777" w:rsidR="00BD4BEB" w:rsidRPr="0019129C" w:rsidRDefault="009F474B">
      <w:pPr>
        <w:spacing w:after="40"/>
        <w:rPr>
          <w:lang w:val="es-GT"/>
        </w:rPr>
      </w:pPr>
      <w:r w:rsidRPr="0019129C">
        <w:rPr>
          <w:rFonts w:ascii="Times New Roman" w:hAnsi="Times New Roman"/>
          <w:b/>
          <w:lang w:val="es-GT"/>
        </w:rPr>
        <w:t>3.  Acceso e instalación</w:t>
      </w:r>
    </w:p>
    <w:p w14:paraId="6B707A85" w14:textId="77777777" w:rsidR="00BD4BEB" w:rsidRPr="0019129C" w:rsidRDefault="009F474B">
      <w:pPr>
        <w:spacing w:after="40"/>
        <w:ind w:left="454"/>
        <w:rPr>
          <w:lang w:val="es-GT"/>
        </w:rPr>
      </w:pPr>
      <w:r w:rsidRPr="0019129C">
        <w:rPr>
          <w:rFonts w:ascii="Times New Roman" w:hAnsi="Times New Roman"/>
          <w:lang w:val="es-GT"/>
        </w:rPr>
        <w:t>3.1  Abrir desde el navegador</w:t>
      </w:r>
    </w:p>
    <w:p w14:paraId="55193906" w14:textId="77777777" w:rsidR="00BD4BEB" w:rsidRPr="0019129C" w:rsidRDefault="009F474B">
      <w:pPr>
        <w:spacing w:after="40"/>
        <w:ind w:left="454"/>
        <w:rPr>
          <w:lang w:val="es-GT"/>
        </w:rPr>
      </w:pPr>
      <w:r w:rsidRPr="0019129C">
        <w:rPr>
          <w:rFonts w:ascii="Times New Roman" w:hAnsi="Times New Roman"/>
          <w:lang w:val="es-GT"/>
        </w:rPr>
        <w:t>3.2  Instalar como aplicación (PWA) en Android</w:t>
      </w:r>
    </w:p>
    <w:p w14:paraId="43AD8CFF" w14:textId="77777777" w:rsidR="00BD4BEB" w:rsidRPr="0019129C" w:rsidRDefault="009F474B">
      <w:pPr>
        <w:spacing w:after="40"/>
        <w:ind w:left="454"/>
        <w:rPr>
          <w:lang w:val="es-GT"/>
        </w:rPr>
      </w:pPr>
      <w:r w:rsidRPr="0019129C">
        <w:rPr>
          <w:rFonts w:ascii="Times New Roman" w:hAnsi="Times New Roman"/>
          <w:lang w:val="es-GT"/>
        </w:rPr>
        <w:t>3.3  Instalar como aplicación (PWA) en iOS</w:t>
      </w:r>
    </w:p>
    <w:p w14:paraId="7406E91A" w14:textId="77777777" w:rsidR="00BD4BEB" w:rsidRPr="0019129C" w:rsidRDefault="009F474B">
      <w:pPr>
        <w:spacing w:after="40"/>
        <w:rPr>
          <w:lang w:val="es-GT"/>
        </w:rPr>
      </w:pPr>
      <w:r w:rsidRPr="0019129C">
        <w:rPr>
          <w:rFonts w:ascii="Times New Roman" w:hAnsi="Times New Roman"/>
          <w:b/>
          <w:lang w:val="es-GT"/>
        </w:rPr>
        <w:t>4.  Primera vez: flujo de bienvenida</w:t>
      </w:r>
    </w:p>
    <w:p w14:paraId="48297BD0" w14:textId="77777777" w:rsidR="00BD4BEB" w:rsidRPr="0019129C" w:rsidRDefault="009F474B">
      <w:pPr>
        <w:spacing w:after="40"/>
        <w:ind w:left="454"/>
        <w:rPr>
          <w:lang w:val="es-GT"/>
        </w:rPr>
      </w:pPr>
      <w:r w:rsidRPr="0019129C">
        <w:rPr>
          <w:rFonts w:ascii="Times New Roman" w:hAnsi="Times New Roman"/>
          <w:lang w:val="es-GT"/>
        </w:rPr>
        <w:t>4.1  Pantalla de carga (Splash)</w:t>
      </w:r>
    </w:p>
    <w:p w14:paraId="7A7FADA8" w14:textId="77777777" w:rsidR="00BD4BEB" w:rsidRPr="0019129C" w:rsidRDefault="009F474B">
      <w:pPr>
        <w:spacing w:after="40"/>
        <w:ind w:left="454"/>
        <w:rPr>
          <w:lang w:val="es-GT"/>
        </w:rPr>
      </w:pPr>
      <w:r w:rsidRPr="0019129C">
        <w:rPr>
          <w:rFonts w:ascii="Times New Roman" w:hAnsi="Times New Roman"/>
          <w:lang w:val="es-GT"/>
        </w:rPr>
        <w:t>4.2  Pantalla "Cómo funciona"</w:t>
      </w:r>
    </w:p>
    <w:p w14:paraId="0F35F0BC" w14:textId="77777777" w:rsidR="00BD4BEB" w:rsidRPr="0019129C" w:rsidRDefault="009F474B">
      <w:pPr>
        <w:spacing w:after="40"/>
        <w:ind w:left="454"/>
        <w:rPr>
          <w:lang w:val="es-GT"/>
        </w:rPr>
      </w:pPr>
      <w:r w:rsidRPr="0019129C">
        <w:rPr>
          <w:rFonts w:ascii="Times New Roman" w:hAnsi="Times New Roman"/>
          <w:lang w:val="es-GT"/>
        </w:rPr>
        <w:t>4.3  Pantalla de permisos</w:t>
      </w:r>
    </w:p>
    <w:p w14:paraId="23610296" w14:textId="77777777" w:rsidR="00BD4BEB" w:rsidRPr="0019129C" w:rsidRDefault="009F474B">
      <w:pPr>
        <w:spacing w:after="40"/>
        <w:ind w:left="454"/>
        <w:rPr>
          <w:lang w:val="es-GT"/>
        </w:rPr>
      </w:pPr>
      <w:r w:rsidRPr="0019129C">
        <w:rPr>
          <w:rFonts w:ascii="Times New Roman" w:hAnsi="Times New Roman"/>
          <w:lang w:val="es-GT"/>
        </w:rPr>
        <w:t>4.4  Pantalla de inicio</w:t>
      </w:r>
    </w:p>
    <w:p w14:paraId="5BAD075D" w14:textId="77777777" w:rsidR="00BD4BEB" w:rsidRPr="0019129C" w:rsidRDefault="009F474B">
      <w:pPr>
        <w:spacing w:after="40"/>
        <w:rPr>
          <w:lang w:val="es-GT"/>
        </w:rPr>
      </w:pPr>
      <w:r w:rsidRPr="0019129C">
        <w:rPr>
          <w:rFonts w:ascii="Times New Roman" w:hAnsi="Times New Roman"/>
          <w:b/>
          <w:lang w:val="es-GT"/>
        </w:rPr>
        <w:t>5.  Interfaz principal</w:t>
      </w:r>
    </w:p>
    <w:p w14:paraId="18005095" w14:textId="77777777" w:rsidR="00BD4BEB" w:rsidRPr="0019129C" w:rsidRDefault="009F474B">
      <w:pPr>
        <w:spacing w:after="40"/>
        <w:ind w:left="454"/>
        <w:rPr>
          <w:lang w:val="es-GT"/>
        </w:rPr>
      </w:pPr>
      <w:r w:rsidRPr="0019129C">
        <w:rPr>
          <w:rFonts w:ascii="Times New Roman" w:hAnsi="Times New Roman"/>
          <w:lang w:val="es-GT"/>
        </w:rPr>
        <w:t>5.1  Vista de cámara y esqueleto</w:t>
      </w:r>
    </w:p>
    <w:p w14:paraId="5F2016C7" w14:textId="77777777" w:rsidR="00BD4BEB" w:rsidRPr="0019129C" w:rsidRDefault="009F474B">
      <w:pPr>
        <w:spacing w:after="40"/>
        <w:ind w:left="454"/>
        <w:rPr>
          <w:lang w:val="es-GT"/>
        </w:rPr>
      </w:pPr>
      <w:r w:rsidRPr="0019129C">
        <w:rPr>
          <w:rFonts w:ascii="Times New Roman" w:hAnsi="Times New Roman"/>
          <w:lang w:val="es-GT"/>
        </w:rPr>
        <w:t>5.2  Barra de retroalimentación</w:t>
      </w:r>
    </w:p>
    <w:p w14:paraId="6D16C867" w14:textId="77777777" w:rsidR="00BD4BEB" w:rsidRPr="0019129C" w:rsidRDefault="009F474B">
      <w:pPr>
        <w:spacing w:after="40"/>
        <w:ind w:left="454"/>
        <w:rPr>
          <w:lang w:val="es-GT"/>
        </w:rPr>
      </w:pPr>
      <w:r w:rsidRPr="0019129C">
        <w:rPr>
          <w:rFonts w:ascii="Times New Roman" w:hAnsi="Times New Roman"/>
          <w:lang w:val="es-GT"/>
        </w:rPr>
        <w:t>5.3  Selector de ejercicio</w:t>
      </w:r>
    </w:p>
    <w:p w14:paraId="1E12F7C7" w14:textId="77777777" w:rsidR="00BD4BEB" w:rsidRPr="0019129C" w:rsidRDefault="009F474B">
      <w:pPr>
        <w:spacing w:after="40"/>
        <w:ind w:left="454"/>
        <w:rPr>
          <w:lang w:val="es-GT"/>
        </w:rPr>
      </w:pPr>
      <w:r w:rsidRPr="0019129C">
        <w:rPr>
          <w:rFonts w:ascii="Times New Roman" w:hAnsi="Times New Roman"/>
          <w:lang w:val="es-GT"/>
        </w:rPr>
        <w:t>5.4  Botón de cambio de cámara</w:t>
      </w:r>
    </w:p>
    <w:p w14:paraId="58B8578C" w14:textId="77777777" w:rsidR="00BD4BEB" w:rsidRPr="0019129C" w:rsidRDefault="009F474B">
      <w:pPr>
        <w:spacing w:after="40"/>
        <w:rPr>
          <w:lang w:val="es-GT"/>
        </w:rPr>
      </w:pPr>
      <w:r w:rsidRPr="0019129C">
        <w:rPr>
          <w:rFonts w:ascii="Times New Roman" w:hAnsi="Times New Roman"/>
          <w:b/>
          <w:lang w:val="es-GT"/>
        </w:rPr>
        <w:t>6.  Ejercicios disponibles</w:t>
      </w:r>
    </w:p>
    <w:p w14:paraId="33036FED" w14:textId="77777777" w:rsidR="00BD4BEB" w:rsidRPr="0019129C" w:rsidRDefault="009F474B">
      <w:pPr>
        <w:spacing w:after="40"/>
        <w:ind w:left="454"/>
        <w:rPr>
          <w:lang w:val="es-GT"/>
        </w:rPr>
      </w:pPr>
      <w:r w:rsidRPr="0019129C">
        <w:rPr>
          <w:rFonts w:ascii="Times New Roman" w:hAnsi="Times New Roman"/>
          <w:lang w:val="es-GT"/>
        </w:rPr>
        <w:t>6.1  Sentadilla</w:t>
      </w:r>
    </w:p>
    <w:p w14:paraId="25E99750" w14:textId="77777777" w:rsidR="00BD4BEB" w:rsidRPr="0019129C" w:rsidRDefault="009F474B">
      <w:pPr>
        <w:spacing w:after="40"/>
        <w:ind w:left="454"/>
        <w:rPr>
          <w:lang w:val="es-GT"/>
        </w:rPr>
      </w:pPr>
      <w:r w:rsidRPr="0019129C">
        <w:rPr>
          <w:rFonts w:ascii="Times New Roman" w:hAnsi="Times New Roman"/>
          <w:lang w:val="es-GT"/>
        </w:rPr>
        <w:t>6.2  Curl de Bíceps</w:t>
      </w:r>
    </w:p>
    <w:p w14:paraId="0D5EA518" w14:textId="77777777" w:rsidR="00BD4BEB" w:rsidRPr="0019129C" w:rsidRDefault="009F474B">
      <w:pPr>
        <w:spacing w:after="40"/>
        <w:ind w:left="454"/>
        <w:rPr>
          <w:lang w:val="es-GT"/>
        </w:rPr>
      </w:pPr>
      <w:r w:rsidRPr="0019129C">
        <w:rPr>
          <w:rFonts w:ascii="Times New Roman" w:hAnsi="Times New Roman"/>
          <w:lang w:val="es-GT"/>
        </w:rPr>
        <w:t>6.3  Press de Hombro</w:t>
      </w:r>
    </w:p>
    <w:p w14:paraId="02F032B5" w14:textId="77777777" w:rsidR="00BD4BEB" w:rsidRPr="0019129C" w:rsidRDefault="009F474B">
      <w:pPr>
        <w:spacing w:after="40"/>
        <w:rPr>
          <w:lang w:val="es-GT"/>
        </w:rPr>
      </w:pPr>
      <w:r w:rsidRPr="0019129C">
        <w:rPr>
          <w:rFonts w:ascii="Times New Roman" w:hAnsi="Times New Roman"/>
          <w:b/>
          <w:lang w:val="es-GT"/>
        </w:rPr>
        <w:t>7.  Sistema de retroalimentación</w:t>
      </w:r>
    </w:p>
    <w:p w14:paraId="53D60AF1" w14:textId="77777777" w:rsidR="00BD4BEB" w:rsidRPr="0019129C" w:rsidRDefault="009F474B">
      <w:pPr>
        <w:spacing w:after="40"/>
        <w:ind w:left="454"/>
        <w:rPr>
          <w:lang w:val="es-GT"/>
        </w:rPr>
      </w:pPr>
      <w:r w:rsidRPr="0019129C">
        <w:rPr>
          <w:rFonts w:ascii="Times New Roman" w:hAnsi="Times New Roman"/>
          <w:lang w:val="es-GT"/>
        </w:rPr>
        <w:t>7.1  Retroalimentación visual</w:t>
      </w:r>
    </w:p>
    <w:p w14:paraId="556E9A71" w14:textId="77777777" w:rsidR="00BD4BEB" w:rsidRPr="0019129C" w:rsidRDefault="009F474B">
      <w:pPr>
        <w:spacing w:after="40"/>
        <w:ind w:left="454"/>
        <w:rPr>
          <w:lang w:val="es-GT"/>
        </w:rPr>
      </w:pPr>
      <w:r w:rsidRPr="0019129C">
        <w:rPr>
          <w:rFonts w:ascii="Times New Roman" w:hAnsi="Times New Roman"/>
          <w:lang w:val="es-GT"/>
        </w:rPr>
        <w:t>7.2  Retroalimentación de voz</w:t>
      </w:r>
    </w:p>
    <w:p w14:paraId="0F27B832" w14:textId="77777777" w:rsidR="00BD4BEB" w:rsidRPr="0019129C" w:rsidRDefault="009F474B">
      <w:pPr>
        <w:spacing w:after="40"/>
        <w:rPr>
          <w:lang w:val="es-GT"/>
        </w:rPr>
      </w:pPr>
      <w:r w:rsidRPr="0019129C">
        <w:rPr>
          <w:rFonts w:ascii="Times New Roman" w:hAnsi="Times New Roman"/>
          <w:b/>
          <w:lang w:val="es-GT"/>
        </w:rPr>
        <w:t>8.  Cambiar de ejercicio</w:t>
      </w:r>
    </w:p>
    <w:p w14:paraId="01D21329" w14:textId="77777777" w:rsidR="00BD4BEB" w:rsidRPr="0019129C" w:rsidRDefault="009F474B">
      <w:pPr>
        <w:spacing w:after="40"/>
        <w:rPr>
          <w:lang w:val="es-GT"/>
        </w:rPr>
      </w:pPr>
      <w:r w:rsidRPr="0019129C">
        <w:rPr>
          <w:rFonts w:ascii="Times New Roman" w:hAnsi="Times New Roman"/>
          <w:b/>
          <w:lang w:val="es-GT"/>
        </w:rPr>
        <w:t>9.  Cambiar de cámara durante el entrenamiento</w:t>
      </w:r>
    </w:p>
    <w:p w14:paraId="7335B9D3" w14:textId="77777777" w:rsidR="00BD4BEB" w:rsidRPr="0019129C" w:rsidRDefault="009F474B">
      <w:pPr>
        <w:spacing w:after="40"/>
        <w:rPr>
          <w:lang w:val="es-GT"/>
        </w:rPr>
      </w:pPr>
      <w:r w:rsidRPr="0019129C">
        <w:rPr>
          <w:rFonts w:ascii="Times New Roman" w:hAnsi="Times New Roman"/>
          <w:b/>
          <w:lang w:val="es-GT"/>
        </w:rPr>
        <w:t>10.  Solución de problemas</w:t>
      </w:r>
    </w:p>
    <w:p w14:paraId="6F26BAC1" w14:textId="77777777" w:rsidR="00BD4BEB" w:rsidRPr="0019129C" w:rsidRDefault="009F474B">
      <w:pPr>
        <w:spacing w:after="40"/>
        <w:rPr>
          <w:lang w:val="es-GT"/>
        </w:rPr>
      </w:pPr>
      <w:r w:rsidRPr="0019129C">
        <w:rPr>
          <w:rFonts w:ascii="Times New Roman" w:hAnsi="Times New Roman"/>
          <w:b/>
          <w:lang w:val="es-GT"/>
        </w:rPr>
        <w:t>11.  Preguntas frecuentes</w:t>
      </w:r>
    </w:p>
    <w:p w14:paraId="3BD76CA2" w14:textId="77777777" w:rsidR="00BD4BEB" w:rsidRPr="0019129C" w:rsidRDefault="009F474B">
      <w:pPr>
        <w:rPr>
          <w:lang w:val="es-GT"/>
        </w:rPr>
      </w:pPr>
      <w:r w:rsidRPr="0019129C">
        <w:rPr>
          <w:lang w:val="es-GT"/>
        </w:rPr>
        <w:br w:type="page"/>
      </w:r>
    </w:p>
    <w:p w14:paraId="526F59B1" w14:textId="77777777" w:rsidR="00BD4BEB" w:rsidRPr="0019129C" w:rsidRDefault="009F474B" w:rsidP="00B232ED">
      <w:pPr>
        <w:pStyle w:val="Ttulo1"/>
        <w:rPr>
          <w:lang w:val="es-GT"/>
        </w:rPr>
      </w:pPr>
      <w:r w:rsidRPr="0019129C">
        <w:rPr>
          <w:lang w:val="es-GT"/>
        </w:rPr>
        <w:lastRenderedPageBreak/>
        <w:t>1. Introducción</w:t>
      </w:r>
    </w:p>
    <w:p w14:paraId="14D0C926" w14:textId="77777777" w:rsidR="00BD4BEB" w:rsidRPr="0019129C" w:rsidRDefault="009F474B">
      <w:pPr>
        <w:spacing w:after="120" w:line="360" w:lineRule="auto"/>
        <w:jc w:val="both"/>
        <w:rPr>
          <w:lang w:val="es-GT"/>
        </w:rPr>
      </w:pPr>
      <w:r w:rsidRPr="0019129C">
        <w:rPr>
          <w:rFonts w:ascii="Times New Roman" w:hAnsi="Times New Roman"/>
          <w:lang w:val="es-GT"/>
        </w:rPr>
        <w:t>Entrenador IA es una aplicación web progresiva (PWA) gratuita que utiliza la cámara de tu celular para analizar tu postura corporal en tiempo real. Mediante el modelo de inteligencia artificial MediaPipe Pose de Google, la aplicación detecta 33 puntos clave de tu cuerpo en cada fotograma y calcula los ángulos de tus articulaciones para evaluar la calidad de tus ejercicios.</w:t>
      </w:r>
    </w:p>
    <w:p w14:paraId="28C17539" w14:textId="77777777" w:rsidR="00BD4BEB" w:rsidRDefault="009F474B">
      <w:pPr>
        <w:spacing w:after="120" w:line="360" w:lineRule="auto"/>
        <w:jc w:val="both"/>
      </w:pPr>
      <w:r>
        <w:rPr>
          <w:rFonts w:ascii="Times New Roman" w:hAnsi="Times New Roman"/>
        </w:rPr>
        <w:t>La aplicación:</w:t>
      </w:r>
    </w:p>
    <w:p w14:paraId="20BACAF3" w14:textId="77777777" w:rsidR="00BD4BEB" w:rsidRDefault="009F474B">
      <w:pPr>
        <w:pStyle w:val="Listaconvietas"/>
        <w:spacing w:after="60" w:line="360" w:lineRule="auto"/>
        <w:ind w:left="567"/>
      </w:pPr>
      <w:r>
        <w:rPr>
          <w:rFonts w:ascii="Times New Roman" w:hAnsi="Times New Roman"/>
        </w:rPr>
        <w:t>Cuenta repeticiones automáticamente.</w:t>
      </w:r>
    </w:p>
    <w:p w14:paraId="39088B71"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Emite retroalimentación visual en colores (verde, amarillo, rojo) según tu técnica.</w:t>
      </w:r>
    </w:p>
    <w:p w14:paraId="17DA4C9D"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Habla en voz alta para guiarte sin que tengas que mirar la pantalla.</w:t>
      </w:r>
    </w:p>
    <w:p w14:paraId="2CB9DF5B"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Funciona completamente en tu dispositivo: el video de tu cámara nunca sale de tu celular.</w:t>
      </w:r>
    </w:p>
    <w:p w14:paraId="71BA6200"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No requiere cuenta de usuario, suscripción ni conexión permanente a internet.</w:t>
      </w:r>
    </w:p>
    <w:p w14:paraId="164E7FD5" w14:textId="77777777" w:rsidR="00BD4BEB" w:rsidRPr="0019129C" w:rsidRDefault="009F474B">
      <w:pPr>
        <w:pBdr>
          <w:left w:val="single" w:sz="12" w:space="4" w:color="2980B9"/>
        </w:pBdr>
        <w:shd w:val="clear" w:color="auto" w:fill="D6EAF8"/>
        <w:spacing w:before="80" w:after="80"/>
        <w:ind w:left="283" w:right="283"/>
        <w:jc w:val="both"/>
        <w:rPr>
          <w:lang w:val="es-GT"/>
        </w:rPr>
      </w:pPr>
      <w:r w:rsidRPr="0019129C">
        <w:rPr>
          <w:rFonts w:ascii="Times New Roman" w:hAnsi="Times New Roman"/>
          <w:b/>
          <w:lang w:val="es-GT"/>
        </w:rPr>
        <w:t xml:space="preserve">Nota: </w:t>
      </w:r>
      <w:r w:rsidRPr="0019129C">
        <w:rPr>
          <w:rFonts w:ascii="Times New Roman" w:hAnsi="Times New Roman"/>
          <w:lang w:val="es-GT"/>
        </w:rPr>
        <w:t>¿Qué necesito? Un teléfono inteligente con cámara, navegador moderno y buena iluminación.</w:t>
      </w:r>
    </w:p>
    <w:p w14:paraId="5C8ABC29" w14:textId="77777777" w:rsidR="00BD4BEB" w:rsidRDefault="009F474B" w:rsidP="00B232ED">
      <w:pPr>
        <w:pStyle w:val="Ttulo1"/>
      </w:pPr>
      <w:r>
        <w:t>2. Requisitos del dispositivo</w:t>
      </w:r>
    </w:p>
    <w:tbl>
      <w:tblPr>
        <w:tblStyle w:val="Tablaconcuadrcula"/>
        <w:tblW w:w="0" w:type="auto"/>
        <w:jc w:val="center"/>
        <w:tblLook w:val="04A0" w:firstRow="1" w:lastRow="0" w:firstColumn="1" w:lastColumn="0" w:noHBand="0" w:noVBand="1"/>
      </w:tblPr>
      <w:tblGrid>
        <w:gridCol w:w="2551"/>
        <w:gridCol w:w="6520"/>
      </w:tblGrid>
      <w:tr w:rsidR="00BD4BEB" w14:paraId="1D2F4D78" w14:textId="77777777">
        <w:trPr>
          <w:jc w:val="center"/>
        </w:trPr>
        <w:tc>
          <w:tcPr>
            <w:tcW w:w="2551" w:type="dxa"/>
            <w:shd w:val="clear" w:color="auto" w:fill="003366"/>
          </w:tcPr>
          <w:p w14:paraId="51614A0F" w14:textId="77777777" w:rsidR="00BD4BEB" w:rsidRDefault="009F474B">
            <w:pPr>
              <w:spacing w:before="40" w:after="40"/>
            </w:pPr>
            <w:r>
              <w:rPr>
                <w:rFonts w:ascii="Times New Roman" w:hAnsi="Times New Roman"/>
                <w:b/>
                <w:color w:val="FFFFFF"/>
                <w:sz w:val="20"/>
              </w:rPr>
              <w:t>Requisito</w:t>
            </w:r>
          </w:p>
        </w:tc>
        <w:tc>
          <w:tcPr>
            <w:tcW w:w="6520" w:type="dxa"/>
            <w:shd w:val="clear" w:color="auto" w:fill="003366"/>
          </w:tcPr>
          <w:p w14:paraId="1C630123" w14:textId="77777777" w:rsidR="00BD4BEB" w:rsidRDefault="009F474B">
            <w:pPr>
              <w:spacing w:before="40" w:after="40"/>
            </w:pPr>
            <w:r>
              <w:rPr>
                <w:rFonts w:ascii="Times New Roman" w:hAnsi="Times New Roman"/>
                <w:b/>
                <w:color w:val="FFFFFF"/>
                <w:sz w:val="20"/>
              </w:rPr>
              <w:t>Detalle</w:t>
            </w:r>
          </w:p>
        </w:tc>
      </w:tr>
      <w:tr w:rsidR="00BD4BEB" w:rsidRPr="00B232ED" w14:paraId="237FDAE5" w14:textId="77777777">
        <w:trPr>
          <w:jc w:val="center"/>
        </w:trPr>
        <w:tc>
          <w:tcPr>
            <w:tcW w:w="2551" w:type="dxa"/>
          </w:tcPr>
          <w:p w14:paraId="3ABBBF73" w14:textId="77777777" w:rsidR="00BD4BEB" w:rsidRDefault="009F474B">
            <w:pPr>
              <w:spacing w:before="40" w:after="40"/>
            </w:pPr>
            <w:r>
              <w:rPr>
                <w:rFonts w:ascii="Times New Roman" w:hAnsi="Times New Roman"/>
                <w:b/>
                <w:sz w:val="20"/>
              </w:rPr>
              <w:t>Sistema operativo</w:t>
            </w:r>
          </w:p>
        </w:tc>
        <w:tc>
          <w:tcPr>
            <w:tcW w:w="6520" w:type="dxa"/>
          </w:tcPr>
          <w:p w14:paraId="4FAC63DC" w14:textId="77777777" w:rsidR="00BD4BEB" w:rsidRPr="0019129C" w:rsidRDefault="009F474B">
            <w:pPr>
              <w:spacing w:before="40" w:after="40"/>
              <w:rPr>
                <w:lang w:val="es-GT"/>
              </w:rPr>
            </w:pPr>
            <w:r w:rsidRPr="0019129C">
              <w:rPr>
                <w:rFonts w:ascii="Times New Roman" w:hAnsi="Times New Roman"/>
                <w:sz w:val="20"/>
                <w:lang w:val="es-GT"/>
              </w:rPr>
              <w:t>Android 9 o superior / iOS 14.5 o superior</w:t>
            </w:r>
          </w:p>
        </w:tc>
      </w:tr>
      <w:tr w:rsidR="00BD4BEB" w14:paraId="1761508E" w14:textId="77777777">
        <w:trPr>
          <w:jc w:val="center"/>
        </w:trPr>
        <w:tc>
          <w:tcPr>
            <w:tcW w:w="2551" w:type="dxa"/>
            <w:shd w:val="clear" w:color="auto" w:fill="EAF2FB"/>
          </w:tcPr>
          <w:p w14:paraId="7AFD5336" w14:textId="77777777" w:rsidR="00BD4BEB" w:rsidRDefault="009F474B">
            <w:pPr>
              <w:spacing w:before="40" w:after="40"/>
            </w:pPr>
            <w:proofErr w:type="spellStart"/>
            <w:r>
              <w:rPr>
                <w:rFonts w:ascii="Times New Roman" w:hAnsi="Times New Roman"/>
                <w:b/>
                <w:sz w:val="20"/>
              </w:rPr>
              <w:t>Navegador</w:t>
            </w:r>
            <w:proofErr w:type="spellEnd"/>
          </w:p>
        </w:tc>
        <w:tc>
          <w:tcPr>
            <w:tcW w:w="6520" w:type="dxa"/>
            <w:shd w:val="clear" w:color="auto" w:fill="EAF2FB"/>
          </w:tcPr>
          <w:p w14:paraId="636E3E85" w14:textId="77777777" w:rsidR="00BD4BEB" w:rsidRDefault="009F474B">
            <w:pPr>
              <w:spacing w:before="40" w:after="40"/>
            </w:pPr>
            <w:r>
              <w:rPr>
                <w:rFonts w:ascii="Times New Roman" w:hAnsi="Times New Roman"/>
                <w:sz w:val="20"/>
              </w:rPr>
              <w:t>Chrome 90+ (Android)  ·  Safari 15+ (iOS)  ·  Firefox 90+</w:t>
            </w:r>
          </w:p>
        </w:tc>
      </w:tr>
      <w:tr w:rsidR="00BD4BEB" w:rsidRPr="00B232ED" w14:paraId="04A508E0" w14:textId="77777777">
        <w:trPr>
          <w:jc w:val="center"/>
        </w:trPr>
        <w:tc>
          <w:tcPr>
            <w:tcW w:w="2551" w:type="dxa"/>
          </w:tcPr>
          <w:p w14:paraId="0B5C2211" w14:textId="77777777" w:rsidR="00BD4BEB" w:rsidRDefault="009F474B">
            <w:pPr>
              <w:spacing w:before="40" w:after="40"/>
            </w:pPr>
            <w:r>
              <w:rPr>
                <w:rFonts w:ascii="Times New Roman" w:hAnsi="Times New Roman"/>
                <w:b/>
                <w:sz w:val="20"/>
              </w:rPr>
              <w:t>Cámara</w:t>
            </w:r>
          </w:p>
        </w:tc>
        <w:tc>
          <w:tcPr>
            <w:tcW w:w="6520" w:type="dxa"/>
          </w:tcPr>
          <w:p w14:paraId="6893AEC7" w14:textId="77777777" w:rsidR="00BD4BEB" w:rsidRPr="0019129C" w:rsidRDefault="009F474B">
            <w:pPr>
              <w:spacing w:before="40" w:after="40"/>
              <w:rPr>
                <w:lang w:val="es-GT"/>
              </w:rPr>
            </w:pPr>
            <w:r w:rsidRPr="0019129C">
              <w:rPr>
                <w:rFonts w:ascii="Times New Roman" w:hAnsi="Times New Roman"/>
                <w:sz w:val="20"/>
                <w:lang w:val="es-GT"/>
              </w:rPr>
              <w:t>Cámara trasera o frontal funcional</w:t>
            </w:r>
          </w:p>
        </w:tc>
      </w:tr>
      <w:tr w:rsidR="00BD4BEB" w:rsidRPr="00B232ED" w14:paraId="61342F18" w14:textId="77777777">
        <w:trPr>
          <w:jc w:val="center"/>
        </w:trPr>
        <w:tc>
          <w:tcPr>
            <w:tcW w:w="2551" w:type="dxa"/>
            <w:shd w:val="clear" w:color="auto" w:fill="EAF2FB"/>
          </w:tcPr>
          <w:p w14:paraId="4A522129" w14:textId="77777777" w:rsidR="00BD4BEB" w:rsidRDefault="009F474B">
            <w:pPr>
              <w:spacing w:before="40" w:after="40"/>
            </w:pPr>
            <w:proofErr w:type="spellStart"/>
            <w:r>
              <w:rPr>
                <w:rFonts w:ascii="Times New Roman" w:hAnsi="Times New Roman"/>
                <w:b/>
                <w:sz w:val="20"/>
              </w:rPr>
              <w:t>Conexión</w:t>
            </w:r>
            <w:proofErr w:type="spellEnd"/>
          </w:p>
        </w:tc>
        <w:tc>
          <w:tcPr>
            <w:tcW w:w="6520" w:type="dxa"/>
            <w:shd w:val="clear" w:color="auto" w:fill="EAF2FB"/>
          </w:tcPr>
          <w:p w14:paraId="4BCF0D0B" w14:textId="77777777" w:rsidR="00BD4BEB" w:rsidRPr="0019129C" w:rsidRDefault="009F474B">
            <w:pPr>
              <w:spacing w:before="40" w:after="40"/>
              <w:rPr>
                <w:lang w:val="es-GT"/>
              </w:rPr>
            </w:pPr>
            <w:r w:rsidRPr="0019129C">
              <w:rPr>
                <w:rFonts w:ascii="Times New Roman" w:hAnsi="Times New Roman"/>
                <w:sz w:val="20"/>
                <w:lang w:val="es-GT"/>
              </w:rPr>
              <w:t>Necesaria solo la primera vez para descargar el modelo de IA (~8 MB)</w:t>
            </w:r>
          </w:p>
        </w:tc>
      </w:tr>
      <w:tr w:rsidR="00BD4BEB" w:rsidRPr="00B232ED" w14:paraId="3C3ACD6C" w14:textId="77777777">
        <w:trPr>
          <w:jc w:val="center"/>
        </w:trPr>
        <w:tc>
          <w:tcPr>
            <w:tcW w:w="2551" w:type="dxa"/>
          </w:tcPr>
          <w:p w14:paraId="29FF8C3A" w14:textId="77777777" w:rsidR="00BD4BEB" w:rsidRDefault="009F474B">
            <w:pPr>
              <w:spacing w:before="40" w:after="40"/>
            </w:pPr>
            <w:proofErr w:type="spellStart"/>
            <w:r>
              <w:rPr>
                <w:rFonts w:ascii="Times New Roman" w:hAnsi="Times New Roman"/>
                <w:b/>
                <w:sz w:val="20"/>
              </w:rPr>
              <w:t>Iluminación</w:t>
            </w:r>
            <w:proofErr w:type="spellEnd"/>
          </w:p>
        </w:tc>
        <w:tc>
          <w:tcPr>
            <w:tcW w:w="6520" w:type="dxa"/>
          </w:tcPr>
          <w:p w14:paraId="4BB3651C" w14:textId="77777777" w:rsidR="00BD4BEB" w:rsidRPr="0019129C" w:rsidRDefault="009F474B">
            <w:pPr>
              <w:spacing w:before="40" w:after="40"/>
              <w:rPr>
                <w:lang w:val="es-GT"/>
              </w:rPr>
            </w:pPr>
            <w:r w:rsidRPr="0019129C">
              <w:rPr>
                <w:rFonts w:ascii="Times New Roman" w:hAnsi="Times New Roman"/>
                <w:sz w:val="20"/>
                <w:lang w:val="es-GT"/>
              </w:rPr>
              <w:t>Ambiente bien iluminado (luz natural o artificial uniforme)</w:t>
            </w:r>
          </w:p>
        </w:tc>
      </w:tr>
      <w:tr w:rsidR="00BD4BEB" w:rsidRPr="00B232ED" w14:paraId="26BEE111" w14:textId="77777777">
        <w:trPr>
          <w:jc w:val="center"/>
        </w:trPr>
        <w:tc>
          <w:tcPr>
            <w:tcW w:w="2551" w:type="dxa"/>
            <w:shd w:val="clear" w:color="auto" w:fill="EAF2FB"/>
          </w:tcPr>
          <w:p w14:paraId="36E77171" w14:textId="77777777" w:rsidR="00BD4BEB" w:rsidRDefault="009F474B">
            <w:pPr>
              <w:spacing w:before="40" w:after="40"/>
            </w:pPr>
            <w:r>
              <w:rPr>
                <w:rFonts w:ascii="Times New Roman" w:hAnsi="Times New Roman"/>
                <w:b/>
                <w:sz w:val="20"/>
              </w:rPr>
              <w:t>Espacio</w:t>
            </w:r>
          </w:p>
        </w:tc>
        <w:tc>
          <w:tcPr>
            <w:tcW w:w="6520" w:type="dxa"/>
            <w:shd w:val="clear" w:color="auto" w:fill="EAF2FB"/>
          </w:tcPr>
          <w:p w14:paraId="67F7C148" w14:textId="77777777" w:rsidR="00BD4BEB" w:rsidRPr="0019129C" w:rsidRDefault="009F474B">
            <w:pPr>
              <w:spacing w:before="40" w:after="40"/>
              <w:rPr>
                <w:lang w:val="es-GT"/>
              </w:rPr>
            </w:pPr>
            <w:r w:rsidRPr="0019129C">
              <w:rPr>
                <w:rFonts w:ascii="Times New Roman" w:hAnsi="Times New Roman"/>
                <w:sz w:val="20"/>
                <w:lang w:val="es-GT"/>
              </w:rPr>
              <w:t>Área libre donde el cuerpo completo sea visible desde la cintura hasta los pies</w:t>
            </w:r>
          </w:p>
        </w:tc>
      </w:tr>
    </w:tbl>
    <w:p w14:paraId="03CD10F6" w14:textId="77777777" w:rsidR="00BD4BEB" w:rsidRPr="0019129C" w:rsidRDefault="00BD4BEB">
      <w:pPr>
        <w:spacing w:after="40"/>
        <w:rPr>
          <w:lang w:val="es-GT"/>
        </w:rPr>
      </w:pPr>
    </w:p>
    <w:p w14:paraId="6D10614A" w14:textId="77777777" w:rsidR="00BD4BEB" w:rsidRPr="0019129C" w:rsidRDefault="009F474B">
      <w:pPr>
        <w:pBdr>
          <w:left w:val="single" w:sz="12" w:space="4" w:color="F39C12"/>
        </w:pBdr>
        <w:shd w:val="clear" w:color="auto" w:fill="FEF9E7"/>
        <w:spacing w:before="80" w:after="80"/>
        <w:ind w:left="283" w:right="283"/>
        <w:jc w:val="both"/>
        <w:rPr>
          <w:lang w:val="es-GT"/>
        </w:rPr>
      </w:pPr>
      <w:r w:rsidRPr="0019129C">
        <w:rPr>
          <w:rFonts w:ascii="Times New Roman" w:hAnsi="Times New Roman"/>
          <w:b/>
          <w:lang w:val="es-GT"/>
        </w:rPr>
        <w:t xml:space="preserve">Consejo: </w:t>
      </w:r>
      <w:r w:rsidRPr="0019129C">
        <w:rPr>
          <w:rFonts w:ascii="Times New Roman" w:hAnsi="Times New Roman"/>
          <w:lang w:val="es-GT"/>
        </w:rPr>
        <w:t>La aplicación no es compatible con navegadores privados o sin cookies en iOS, ya que requiere almacenamiento local para recordar tu configuración.</w:t>
      </w:r>
    </w:p>
    <w:p w14:paraId="28714F5E" w14:textId="77777777" w:rsidR="00BD4BEB" w:rsidRPr="0019129C" w:rsidRDefault="009F474B" w:rsidP="00B232ED">
      <w:pPr>
        <w:pStyle w:val="Ttulo1"/>
        <w:rPr>
          <w:lang w:val="es-GT"/>
        </w:rPr>
      </w:pPr>
      <w:r w:rsidRPr="0019129C">
        <w:rPr>
          <w:lang w:val="es-GT"/>
        </w:rPr>
        <w:t>3. Acceso e instalación</w:t>
      </w:r>
    </w:p>
    <w:p w14:paraId="1DFE89D0" w14:textId="77777777" w:rsidR="00BD4BEB" w:rsidRPr="0019129C" w:rsidRDefault="009F474B" w:rsidP="00B232ED">
      <w:pPr>
        <w:pStyle w:val="Ttulo2"/>
        <w:rPr>
          <w:lang w:val="es-GT"/>
        </w:rPr>
      </w:pPr>
      <w:r w:rsidRPr="0019129C">
        <w:rPr>
          <w:lang w:val="es-GT"/>
        </w:rPr>
        <w:t>3.1 Abrir desde el navegador</w:t>
      </w:r>
    </w:p>
    <w:p w14:paraId="48F9C109"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1. </w:t>
      </w:r>
      <w:r w:rsidRPr="0019129C">
        <w:rPr>
          <w:rFonts w:ascii="Times New Roman" w:hAnsi="Times New Roman"/>
          <w:lang w:val="es-GT"/>
        </w:rPr>
        <w:t>Abre el navegador de tu celular (Chrome en Android, Safari en iOS).</w:t>
      </w:r>
    </w:p>
    <w:p w14:paraId="306F5342"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2. </w:t>
      </w:r>
      <w:r w:rsidRPr="0019129C">
        <w:rPr>
          <w:rFonts w:ascii="Times New Roman" w:hAnsi="Times New Roman"/>
          <w:lang w:val="es-GT"/>
        </w:rPr>
        <w:t>Escribe o pega la URL de la aplicación: (enlace de Vercel).</w:t>
      </w:r>
    </w:p>
    <w:p w14:paraId="39D9CE6A"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3. </w:t>
      </w:r>
      <w:r w:rsidRPr="0019129C">
        <w:rPr>
          <w:rFonts w:ascii="Times New Roman" w:hAnsi="Times New Roman"/>
          <w:lang w:val="es-GT"/>
        </w:rPr>
        <w:t>La aplicación carga directamente, sin necesidad de instalación previa.</w:t>
      </w:r>
    </w:p>
    <w:p w14:paraId="73D07E43" w14:textId="77777777" w:rsidR="00BD4BEB" w:rsidRPr="0019129C" w:rsidRDefault="00BD4BEB">
      <w:pPr>
        <w:pBdr>
          <w:top w:val="single" w:sz="4" w:space="1" w:color="CCCCCC"/>
        </w:pBdr>
        <w:spacing w:before="120" w:after="120"/>
        <w:rPr>
          <w:lang w:val="es-GT"/>
        </w:rPr>
      </w:pPr>
    </w:p>
    <w:p w14:paraId="2088D4AA" w14:textId="77777777" w:rsidR="00BD4BEB" w:rsidRPr="0019129C" w:rsidRDefault="009F474B" w:rsidP="00B232ED">
      <w:pPr>
        <w:pStyle w:val="Ttulo2"/>
        <w:rPr>
          <w:lang w:val="es-GT"/>
        </w:rPr>
      </w:pPr>
      <w:r w:rsidRPr="0019129C">
        <w:rPr>
          <w:lang w:val="es-GT"/>
        </w:rPr>
        <w:lastRenderedPageBreak/>
        <w:t>3.2 Instalar como aplicación (PWA) en Android</w:t>
      </w:r>
    </w:p>
    <w:p w14:paraId="3C534F35" w14:textId="77777777" w:rsidR="00BD4BEB" w:rsidRPr="0019129C" w:rsidRDefault="009F474B">
      <w:pPr>
        <w:spacing w:after="120" w:line="360" w:lineRule="auto"/>
        <w:jc w:val="both"/>
        <w:rPr>
          <w:lang w:val="es-GT"/>
        </w:rPr>
      </w:pPr>
      <w:r w:rsidRPr="0019129C">
        <w:rPr>
          <w:rFonts w:ascii="Times New Roman" w:hAnsi="Times New Roman"/>
          <w:lang w:val="es-GT"/>
        </w:rPr>
        <w:t>Instalar la app te permite abrirla desde tu pantalla de inicio como cualquier otra aplicación, en pantalla completa y sin barra del navegador.</w:t>
      </w:r>
    </w:p>
    <w:p w14:paraId="631268BD" w14:textId="1880FA7D" w:rsidR="00BD4BEB" w:rsidRPr="0019129C" w:rsidRDefault="00E51492">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drawing>
          <wp:inline distT="0" distB="0" distL="0" distR="0" wp14:anchorId="4F65F102" wp14:editId="74B5FEC3">
            <wp:extent cx="1440180" cy="3122342"/>
            <wp:effectExtent l="0" t="0" r="7620" b="1905"/>
            <wp:docPr id="16102535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7359" cy="3202947"/>
                    </a:xfrm>
                    <a:prstGeom prst="rect">
                      <a:avLst/>
                    </a:prstGeom>
                    <a:noFill/>
                  </pic:spPr>
                </pic:pic>
              </a:graphicData>
            </a:graphic>
          </wp:inline>
        </w:drawing>
      </w:r>
      <w:r>
        <w:rPr>
          <w:noProof/>
          <w:lang w:val="es-GT"/>
        </w:rPr>
        <w:drawing>
          <wp:inline distT="0" distB="0" distL="0" distR="0" wp14:anchorId="27165DA9" wp14:editId="463D1486">
            <wp:extent cx="1448067" cy="3139440"/>
            <wp:effectExtent l="0" t="0" r="0" b="3810"/>
            <wp:docPr id="6511436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7840" cy="3203990"/>
                    </a:xfrm>
                    <a:prstGeom prst="rect">
                      <a:avLst/>
                    </a:prstGeom>
                    <a:noFill/>
                  </pic:spPr>
                </pic:pic>
              </a:graphicData>
            </a:graphic>
          </wp:inline>
        </w:drawing>
      </w:r>
      <w:r>
        <w:rPr>
          <w:noProof/>
          <w:lang w:val="es-GT"/>
        </w:rPr>
        <w:drawing>
          <wp:inline distT="0" distB="0" distL="0" distR="0" wp14:anchorId="54E84398" wp14:editId="51F50986">
            <wp:extent cx="1451875" cy="3147695"/>
            <wp:effectExtent l="0" t="0" r="0" b="0"/>
            <wp:docPr id="17219095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0942" cy="3210714"/>
                    </a:xfrm>
                    <a:prstGeom prst="rect">
                      <a:avLst/>
                    </a:prstGeom>
                    <a:noFill/>
                  </pic:spPr>
                </pic:pic>
              </a:graphicData>
            </a:graphic>
          </wp:inline>
        </w:drawing>
      </w:r>
    </w:p>
    <w:p w14:paraId="5448F53F"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1. </w:t>
      </w:r>
      <w:r w:rsidRPr="0019129C">
        <w:rPr>
          <w:rFonts w:ascii="Times New Roman" w:hAnsi="Times New Roman"/>
          <w:lang w:val="es-GT"/>
        </w:rPr>
        <w:t>Abre la app en Chrome en tu teléfono Android.</w:t>
      </w:r>
    </w:p>
    <w:p w14:paraId="0DF562E2"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2. </w:t>
      </w:r>
      <w:r w:rsidRPr="0019129C">
        <w:rPr>
          <w:rFonts w:ascii="Times New Roman" w:hAnsi="Times New Roman"/>
          <w:lang w:val="es-GT"/>
        </w:rPr>
        <w:t>Toca el ícono de tres puntos (⋮) en la esquina superior derecha del navegador.</w:t>
      </w:r>
    </w:p>
    <w:p w14:paraId="19DF2848"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3. </w:t>
      </w:r>
      <w:r w:rsidRPr="0019129C">
        <w:rPr>
          <w:rFonts w:ascii="Times New Roman" w:hAnsi="Times New Roman"/>
          <w:lang w:val="es-GT"/>
        </w:rPr>
        <w:t>Selecciona "Instalar aplicación" o "Añadir a pantalla de inicio".</w:t>
      </w:r>
    </w:p>
    <w:p w14:paraId="21192421"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4. </w:t>
      </w:r>
      <w:r w:rsidRPr="0019129C">
        <w:rPr>
          <w:rFonts w:ascii="Times New Roman" w:hAnsi="Times New Roman"/>
          <w:lang w:val="es-GT"/>
        </w:rPr>
        <w:t>En el diálogo que aparece, toca "Instalar".</w:t>
      </w:r>
    </w:p>
    <w:p w14:paraId="5C8BD4E3"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5. </w:t>
      </w:r>
      <w:r w:rsidRPr="0019129C">
        <w:rPr>
          <w:rFonts w:ascii="Times New Roman" w:hAnsi="Times New Roman"/>
          <w:lang w:val="es-GT"/>
        </w:rPr>
        <w:t>El ícono de Entrenador IA aparecerá en tu pantalla de inicio.</w:t>
      </w:r>
    </w:p>
    <w:p w14:paraId="7B72EC91" w14:textId="77777777" w:rsidR="00BD4BEB" w:rsidRPr="0019129C" w:rsidRDefault="00BD4BEB">
      <w:pPr>
        <w:pBdr>
          <w:top w:val="single" w:sz="4" w:space="1" w:color="CCCCCC"/>
        </w:pBdr>
        <w:spacing w:before="120" w:after="120"/>
        <w:rPr>
          <w:lang w:val="es-GT"/>
        </w:rPr>
      </w:pPr>
    </w:p>
    <w:p w14:paraId="02EA6A4B" w14:textId="77777777" w:rsidR="00BD4BEB" w:rsidRPr="0019129C" w:rsidRDefault="009F474B" w:rsidP="00B232ED">
      <w:pPr>
        <w:pStyle w:val="Ttulo2"/>
        <w:rPr>
          <w:lang w:val="es-GT"/>
        </w:rPr>
      </w:pPr>
      <w:r w:rsidRPr="0019129C">
        <w:rPr>
          <w:lang w:val="es-GT"/>
        </w:rPr>
        <w:lastRenderedPageBreak/>
        <w:t>3.3 Instalar como aplicación (PWA) en iOS</w:t>
      </w:r>
    </w:p>
    <w:p w14:paraId="75FC7D35" w14:textId="4A7FC5A6" w:rsidR="00BD4BEB" w:rsidRPr="0019129C" w:rsidRDefault="000D55FF">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drawing>
          <wp:inline distT="0" distB="0" distL="0" distR="0" wp14:anchorId="6A2DA8E6" wp14:editId="0E6CEC69">
            <wp:extent cx="1493520" cy="3240153"/>
            <wp:effectExtent l="0" t="0" r="0" b="0"/>
            <wp:docPr id="972667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7535" name="Imagen 972667535"/>
                    <pic:cNvPicPr/>
                  </pic:nvPicPr>
                  <pic:blipFill>
                    <a:blip r:embed="rId12"/>
                    <a:stretch>
                      <a:fillRect/>
                    </a:stretch>
                  </pic:blipFill>
                  <pic:spPr>
                    <a:xfrm>
                      <a:off x="0" y="0"/>
                      <a:ext cx="1493520" cy="3240153"/>
                    </a:xfrm>
                    <a:prstGeom prst="rect">
                      <a:avLst/>
                    </a:prstGeom>
                  </pic:spPr>
                </pic:pic>
              </a:graphicData>
            </a:graphic>
          </wp:inline>
        </w:drawing>
      </w:r>
      <w:r>
        <w:rPr>
          <w:noProof/>
          <w:lang w:val="es-GT"/>
        </w:rPr>
        <w:drawing>
          <wp:inline distT="0" distB="0" distL="0" distR="0" wp14:anchorId="4F0BB45E" wp14:editId="007CE4A8">
            <wp:extent cx="1494693" cy="3242699"/>
            <wp:effectExtent l="0" t="0" r="0" b="0"/>
            <wp:docPr id="13504594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59422" name="Imagen 1350459422"/>
                    <pic:cNvPicPr/>
                  </pic:nvPicPr>
                  <pic:blipFill>
                    <a:blip r:embed="rId13"/>
                    <a:stretch>
                      <a:fillRect/>
                    </a:stretch>
                  </pic:blipFill>
                  <pic:spPr>
                    <a:xfrm>
                      <a:off x="0" y="0"/>
                      <a:ext cx="1540487" cy="3342049"/>
                    </a:xfrm>
                    <a:prstGeom prst="rect">
                      <a:avLst/>
                    </a:prstGeom>
                  </pic:spPr>
                </pic:pic>
              </a:graphicData>
            </a:graphic>
          </wp:inline>
        </w:drawing>
      </w:r>
      <w:r>
        <w:rPr>
          <w:noProof/>
          <w:lang w:val="es-GT"/>
        </w:rPr>
        <w:drawing>
          <wp:inline distT="0" distB="0" distL="0" distR="0" wp14:anchorId="22CE48E6" wp14:editId="60346E41">
            <wp:extent cx="1492250" cy="3242808"/>
            <wp:effectExtent l="0" t="0" r="0" b="0"/>
            <wp:docPr id="10320550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5023" name="Imagen 1032055023"/>
                    <pic:cNvPicPr/>
                  </pic:nvPicPr>
                  <pic:blipFill>
                    <a:blip r:embed="rId14"/>
                    <a:stretch>
                      <a:fillRect/>
                    </a:stretch>
                  </pic:blipFill>
                  <pic:spPr>
                    <a:xfrm>
                      <a:off x="0" y="0"/>
                      <a:ext cx="1503782" cy="3267868"/>
                    </a:xfrm>
                    <a:prstGeom prst="rect">
                      <a:avLst/>
                    </a:prstGeom>
                  </pic:spPr>
                </pic:pic>
              </a:graphicData>
            </a:graphic>
          </wp:inline>
        </w:drawing>
      </w:r>
    </w:p>
    <w:p w14:paraId="725C62C6"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1. </w:t>
      </w:r>
      <w:r w:rsidRPr="0019129C">
        <w:rPr>
          <w:rFonts w:ascii="Times New Roman" w:hAnsi="Times New Roman"/>
          <w:lang w:val="es-GT"/>
        </w:rPr>
        <w:t>Abre la app en Safari en tu iPhone o iPad.</w:t>
      </w:r>
    </w:p>
    <w:p w14:paraId="5D4634E6"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2. </w:t>
      </w:r>
      <w:r w:rsidRPr="0019129C">
        <w:rPr>
          <w:rFonts w:ascii="Times New Roman" w:hAnsi="Times New Roman"/>
          <w:lang w:val="es-GT"/>
        </w:rPr>
        <w:t>Toca el botón Compartir (el ícono de caja con flecha hacia arriba, en la barra inferior del navegador).</w:t>
      </w:r>
    </w:p>
    <w:p w14:paraId="696835D7"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3. </w:t>
      </w:r>
      <w:r w:rsidRPr="0019129C">
        <w:rPr>
          <w:rFonts w:ascii="Times New Roman" w:hAnsi="Times New Roman"/>
          <w:lang w:val="es-GT"/>
        </w:rPr>
        <w:t>Desplázate hacia abajo en el menú y toca "Agregar a pantalla de inicio".</w:t>
      </w:r>
    </w:p>
    <w:p w14:paraId="5DE67496"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4. </w:t>
      </w:r>
      <w:r w:rsidRPr="0019129C">
        <w:rPr>
          <w:rFonts w:ascii="Times New Roman" w:hAnsi="Times New Roman"/>
          <w:lang w:val="es-GT"/>
        </w:rPr>
        <w:t>Cambia el nombre si lo deseas y toca "Agregar" en la esquina superior derecha.</w:t>
      </w:r>
    </w:p>
    <w:p w14:paraId="6D138584"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5. </w:t>
      </w:r>
      <w:r w:rsidRPr="0019129C">
        <w:rPr>
          <w:rFonts w:ascii="Times New Roman" w:hAnsi="Times New Roman"/>
          <w:lang w:val="es-GT"/>
        </w:rPr>
        <w:t>El ícono de Entrenador IA aparecerá en tu pantalla de inicio.</w:t>
      </w:r>
    </w:p>
    <w:p w14:paraId="20F60FCB" w14:textId="77777777" w:rsidR="00BD4BEB" w:rsidRPr="0019129C" w:rsidRDefault="009F474B">
      <w:pPr>
        <w:pBdr>
          <w:left w:val="single" w:sz="12" w:space="4" w:color="E74C3C"/>
        </w:pBdr>
        <w:shd w:val="clear" w:color="auto" w:fill="FDEDEC"/>
        <w:spacing w:before="80" w:after="80"/>
        <w:ind w:left="283" w:right="283"/>
        <w:jc w:val="both"/>
        <w:rPr>
          <w:lang w:val="es-GT"/>
        </w:rPr>
      </w:pPr>
      <w:r w:rsidRPr="0019129C">
        <w:rPr>
          <w:rFonts w:ascii="Times New Roman" w:hAnsi="Times New Roman"/>
          <w:b/>
          <w:lang w:val="es-GT"/>
        </w:rPr>
        <w:t xml:space="preserve">Importante: </w:t>
      </w:r>
      <w:r w:rsidRPr="0019129C">
        <w:rPr>
          <w:rFonts w:ascii="Times New Roman" w:hAnsi="Times New Roman"/>
          <w:lang w:val="es-GT"/>
        </w:rPr>
        <w:t>Importante para iOS: Siempre abre la app desde Safari la primera vez. Una vez instalada, ábrela desde su ícono en la pantalla de inicio.</w:t>
      </w:r>
    </w:p>
    <w:p w14:paraId="1AC89585" w14:textId="77777777" w:rsidR="00BD4BEB" w:rsidRPr="0019129C" w:rsidRDefault="009F474B" w:rsidP="00B232ED">
      <w:pPr>
        <w:pStyle w:val="Ttulo1"/>
        <w:rPr>
          <w:lang w:val="es-GT"/>
        </w:rPr>
      </w:pPr>
      <w:r w:rsidRPr="0019129C">
        <w:rPr>
          <w:lang w:val="es-GT"/>
        </w:rPr>
        <w:t>4. Primera vez: flujo de bienvenida</w:t>
      </w:r>
    </w:p>
    <w:p w14:paraId="1C1CE0B1" w14:textId="77777777" w:rsidR="00BD4BEB" w:rsidRPr="0019129C" w:rsidRDefault="009F474B">
      <w:pPr>
        <w:spacing w:after="120" w:line="360" w:lineRule="auto"/>
        <w:jc w:val="both"/>
        <w:rPr>
          <w:lang w:val="es-GT"/>
        </w:rPr>
      </w:pPr>
      <w:r w:rsidRPr="0019129C">
        <w:rPr>
          <w:rFonts w:ascii="Times New Roman" w:hAnsi="Times New Roman"/>
          <w:lang w:val="es-GT"/>
        </w:rPr>
        <w:t>La primera vez que abres la aplicación, un flujo de cuatro pantallas te guía para configurarla correctamente. Este flujo solo aparece una vez; en las siguientes aperturas irás directamente a la cámara.</w:t>
      </w:r>
    </w:p>
    <w:p w14:paraId="1AE4A3D2" w14:textId="77777777" w:rsidR="00BD4BEB" w:rsidRPr="0019129C" w:rsidRDefault="009F474B" w:rsidP="00B232ED">
      <w:pPr>
        <w:pStyle w:val="Ttulo2"/>
        <w:rPr>
          <w:lang w:val="es-GT"/>
        </w:rPr>
      </w:pPr>
      <w:r w:rsidRPr="0019129C">
        <w:rPr>
          <w:lang w:val="es-GT"/>
        </w:rPr>
        <w:lastRenderedPageBreak/>
        <w:t>4.1 Pantalla de carga (Splash)</w:t>
      </w:r>
    </w:p>
    <w:p w14:paraId="506D67A2" w14:textId="18DA03AA" w:rsidR="00BD4BEB" w:rsidRPr="0019129C" w:rsidRDefault="00C40767">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drawing>
          <wp:inline distT="0" distB="0" distL="0" distR="0" wp14:anchorId="7ECB62BA" wp14:editId="5C3ABF6F">
            <wp:extent cx="1706880" cy="3709220"/>
            <wp:effectExtent l="0" t="0" r="7620" b="5715"/>
            <wp:docPr id="16549494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49436" name="Imagen 5"/>
                    <pic:cNvPicPr/>
                  </pic:nvPicPr>
                  <pic:blipFill>
                    <a:blip r:embed="rId15"/>
                    <a:stretch>
                      <a:fillRect/>
                    </a:stretch>
                  </pic:blipFill>
                  <pic:spPr>
                    <a:xfrm>
                      <a:off x="0" y="0"/>
                      <a:ext cx="1719683" cy="3737042"/>
                    </a:xfrm>
                    <a:prstGeom prst="rect">
                      <a:avLst/>
                    </a:prstGeom>
                  </pic:spPr>
                </pic:pic>
              </a:graphicData>
            </a:graphic>
          </wp:inline>
        </w:drawing>
      </w:r>
    </w:p>
    <w:p w14:paraId="102DA279" w14:textId="77777777" w:rsidR="00BD4BEB" w:rsidRPr="0019129C" w:rsidRDefault="009F474B">
      <w:pPr>
        <w:spacing w:after="120" w:line="360" w:lineRule="auto"/>
        <w:jc w:val="both"/>
        <w:rPr>
          <w:lang w:val="es-GT"/>
        </w:rPr>
      </w:pPr>
      <w:r w:rsidRPr="0019129C">
        <w:rPr>
          <w:rFonts w:ascii="Times New Roman" w:hAnsi="Times New Roman"/>
          <w:lang w:val="es-GT"/>
        </w:rPr>
        <w:t>Al abrir la app, aparece una pantalla con el logotipo de Entrenador IA y una animación de carga. Esta pantalla avanza automáticamente después de aproximadamente 3 segundos; no requiere ninguna acción de tu parte.</w:t>
      </w:r>
    </w:p>
    <w:p w14:paraId="41BEAFA8" w14:textId="77777777" w:rsidR="00BD4BEB" w:rsidRPr="0019129C" w:rsidRDefault="009F474B" w:rsidP="00B232ED">
      <w:pPr>
        <w:pStyle w:val="Ttulo2"/>
        <w:rPr>
          <w:lang w:val="es-GT"/>
        </w:rPr>
      </w:pPr>
      <w:r w:rsidRPr="0019129C">
        <w:rPr>
          <w:lang w:val="es-GT"/>
        </w:rPr>
        <w:lastRenderedPageBreak/>
        <w:t>4.2 Pantalla "Cómo funciona"</w:t>
      </w:r>
    </w:p>
    <w:p w14:paraId="4B65A69C" w14:textId="22543516" w:rsidR="00BD4BEB" w:rsidRPr="0019129C" w:rsidRDefault="00E51492">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drawing>
          <wp:inline distT="0" distB="0" distL="0" distR="0" wp14:anchorId="480E829B" wp14:editId="37CCE29E">
            <wp:extent cx="1278865" cy="2780141"/>
            <wp:effectExtent l="0" t="0" r="0" b="1270"/>
            <wp:docPr id="14717996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99156" cy="2824251"/>
                    </a:xfrm>
                    <a:prstGeom prst="rect">
                      <a:avLst/>
                    </a:prstGeom>
                    <a:noFill/>
                  </pic:spPr>
                </pic:pic>
              </a:graphicData>
            </a:graphic>
          </wp:inline>
        </w:drawing>
      </w:r>
    </w:p>
    <w:p w14:paraId="15B57BB3" w14:textId="77777777" w:rsidR="00BD4BEB" w:rsidRPr="0019129C" w:rsidRDefault="009F474B">
      <w:pPr>
        <w:spacing w:after="120" w:line="360" w:lineRule="auto"/>
        <w:jc w:val="both"/>
        <w:rPr>
          <w:lang w:val="es-GT"/>
        </w:rPr>
      </w:pPr>
      <w:r w:rsidRPr="0019129C">
        <w:rPr>
          <w:rFonts w:ascii="Times New Roman" w:hAnsi="Times New Roman"/>
          <w:lang w:val="es-GT"/>
        </w:rPr>
        <w:t>Esta pantalla explica el funcionamiento básico de la aplicación en tres pasos:</w:t>
      </w:r>
    </w:p>
    <w:tbl>
      <w:tblPr>
        <w:tblStyle w:val="Tablaconcuadrcula"/>
        <w:tblW w:w="0" w:type="auto"/>
        <w:jc w:val="center"/>
        <w:tblLook w:val="04A0" w:firstRow="1" w:lastRow="0" w:firstColumn="1" w:lastColumn="0" w:noHBand="0" w:noVBand="1"/>
      </w:tblPr>
      <w:tblGrid>
        <w:gridCol w:w="2835"/>
        <w:gridCol w:w="6236"/>
      </w:tblGrid>
      <w:tr w:rsidR="00BD4BEB" w14:paraId="095EABA4" w14:textId="77777777">
        <w:trPr>
          <w:jc w:val="center"/>
        </w:trPr>
        <w:tc>
          <w:tcPr>
            <w:tcW w:w="2835" w:type="dxa"/>
            <w:shd w:val="clear" w:color="auto" w:fill="003366"/>
          </w:tcPr>
          <w:p w14:paraId="6E575160" w14:textId="77777777" w:rsidR="00BD4BEB" w:rsidRDefault="009F474B">
            <w:pPr>
              <w:spacing w:before="40" w:after="40"/>
            </w:pPr>
            <w:r>
              <w:rPr>
                <w:rFonts w:ascii="Times New Roman" w:hAnsi="Times New Roman"/>
                <w:b/>
                <w:color w:val="FFFFFF"/>
                <w:sz w:val="20"/>
              </w:rPr>
              <w:t>Paso</w:t>
            </w:r>
          </w:p>
        </w:tc>
        <w:tc>
          <w:tcPr>
            <w:tcW w:w="6236" w:type="dxa"/>
            <w:shd w:val="clear" w:color="auto" w:fill="003366"/>
          </w:tcPr>
          <w:p w14:paraId="26D9B76E" w14:textId="77777777" w:rsidR="00BD4BEB" w:rsidRDefault="009F474B">
            <w:pPr>
              <w:spacing w:before="40" w:after="40"/>
            </w:pPr>
            <w:r>
              <w:rPr>
                <w:rFonts w:ascii="Times New Roman" w:hAnsi="Times New Roman"/>
                <w:b/>
                <w:color w:val="FFFFFF"/>
                <w:sz w:val="20"/>
              </w:rPr>
              <w:t>Descripción</w:t>
            </w:r>
          </w:p>
        </w:tc>
      </w:tr>
      <w:tr w:rsidR="00BD4BEB" w:rsidRPr="00B232ED" w14:paraId="69431308" w14:textId="77777777">
        <w:trPr>
          <w:jc w:val="center"/>
        </w:trPr>
        <w:tc>
          <w:tcPr>
            <w:tcW w:w="2835" w:type="dxa"/>
          </w:tcPr>
          <w:p w14:paraId="0FEB5A4B" w14:textId="77777777" w:rsidR="00BD4BEB" w:rsidRDefault="009F474B">
            <w:pPr>
              <w:spacing w:before="40" w:after="40"/>
            </w:pPr>
            <w:r>
              <w:rPr>
                <w:rFonts w:ascii="Times New Roman" w:hAnsi="Times New Roman"/>
                <w:b/>
                <w:sz w:val="20"/>
              </w:rPr>
              <w:t>1. Apunta tu cámara</w:t>
            </w:r>
          </w:p>
        </w:tc>
        <w:tc>
          <w:tcPr>
            <w:tcW w:w="6236" w:type="dxa"/>
          </w:tcPr>
          <w:p w14:paraId="52F3AD10" w14:textId="77777777" w:rsidR="00BD4BEB" w:rsidRPr="0019129C" w:rsidRDefault="009F474B">
            <w:pPr>
              <w:spacing w:before="40" w:after="40"/>
              <w:rPr>
                <w:lang w:val="es-GT"/>
              </w:rPr>
            </w:pPr>
            <w:r w:rsidRPr="0019129C">
              <w:rPr>
                <w:rFonts w:ascii="Times New Roman" w:hAnsi="Times New Roman"/>
                <w:sz w:val="20"/>
                <w:lang w:val="es-GT"/>
              </w:rPr>
              <w:t>Posiciona tu cuerpo completo en el encuadre y empieza el ejercicio.</w:t>
            </w:r>
          </w:p>
        </w:tc>
      </w:tr>
      <w:tr w:rsidR="00BD4BEB" w:rsidRPr="00B232ED" w14:paraId="7E08AFA7" w14:textId="77777777">
        <w:trPr>
          <w:jc w:val="center"/>
        </w:trPr>
        <w:tc>
          <w:tcPr>
            <w:tcW w:w="2835" w:type="dxa"/>
            <w:shd w:val="clear" w:color="auto" w:fill="EAF2FB"/>
          </w:tcPr>
          <w:p w14:paraId="4D3DFA0A" w14:textId="77777777" w:rsidR="00BD4BEB" w:rsidRDefault="009F474B">
            <w:pPr>
              <w:spacing w:before="40" w:after="40"/>
            </w:pPr>
            <w:r>
              <w:rPr>
                <w:rFonts w:ascii="Times New Roman" w:hAnsi="Times New Roman"/>
                <w:b/>
                <w:sz w:val="20"/>
              </w:rPr>
              <w:t>2. Detectamos tu pose</w:t>
            </w:r>
          </w:p>
        </w:tc>
        <w:tc>
          <w:tcPr>
            <w:tcW w:w="6236" w:type="dxa"/>
            <w:shd w:val="clear" w:color="auto" w:fill="EAF2FB"/>
          </w:tcPr>
          <w:p w14:paraId="5DAE2D32" w14:textId="77777777" w:rsidR="00BD4BEB" w:rsidRPr="0019129C" w:rsidRDefault="009F474B">
            <w:pPr>
              <w:spacing w:before="40" w:after="40"/>
              <w:rPr>
                <w:lang w:val="es-GT"/>
              </w:rPr>
            </w:pPr>
            <w:r w:rsidRPr="0019129C">
              <w:rPr>
                <w:rFonts w:ascii="Times New Roman" w:hAnsi="Times New Roman"/>
                <w:sz w:val="20"/>
                <w:lang w:val="es-GT"/>
              </w:rPr>
              <w:t>La IA analiza ángulos articulares en cada fotograma, sin enviar datos a ningún servidor.</w:t>
            </w:r>
          </w:p>
        </w:tc>
      </w:tr>
      <w:tr w:rsidR="00BD4BEB" w14:paraId="4B16D4F8" w14:textId="77777777">
        <w:trPr>
          <w:jc w:val="center"/>
        </w:trPr>
        <w:tc>
          <w:tcPr>
            <w:tcW w:w="2835" w:type="dxa"/>
          </w:tcPr>
          <w:p w14:paraId="2E47875D" w14:textId="77777777" w:rsidR="00BD4BEB" w:rsidRDefault="009F474B">
            <w:pPr>
              <w:spacing w:before="40" w:after="40"/>
            </w:pPr>
            <w:r>
              <w:rPr>
                <w:rFonts w:ascii="Times New Roman" w:hAnsi="Times New Roman"/>
                <w:b/>
                <w:sz w:val="20"/>
              </w:rPr>
              <w:t>3. Mejora tu técnica</w:t>
            </w:r>
          </w:p>
        </w:tc>
        <w:tc>
          <w:tcPr>
            <w:tcW w:w="6236" w:type="dxa"/>
          </w:tcPr>
          <w:p w14:paraId="0920D1A1" w14:textId="77777777" w:rsidR="00BD4BEB" w:rsidRDefault="009F474B">
            <w:pPr>
              <w:spacing w:before="40" w:after="40"/>
            </w:pPr>
            <w:r w:rsidRPr="0019129C">
              <w:rPr>
                <w:rFonts w:ascii="Times New Roman" w:hAnsi="Times New Roman"/>
                <w:sz w:val="20"/>
                <w:lang w:val="es-GT"/>
              </w:rPr>
              <w:t xml:space="preserve">Feedback visual en verde, amarillo o rojo según tu forma. </w:t>
            </w:r>
            <w:r>
              <w:rPr>
                <w:rFonts w:ascii="Times New Roman" w:hAnsi="Times New Roman"/>
                <w:sz w:val="20"/>
              </w:rPr>
              <w:t>Conteo automático de repeticiones.</w:t>
            </w:r>
          </w:p>
        </w:tc>
      </w:tr>
    </w:tbl>
    <w:p w14:paraId="45F512DF" w14:textId="77777777" w:rsidR="00BD4BEB" w:rsidRDefault="00BD4BEB">
      <w:pPr>
        <w:spacing w:after="40"/>
      </w:pPr>
    </w:p>
    <w:p w14:paraId="65E1DA9D" w14:textId="77777777" w:rsidR="00BD4BEB" w:rsidRPr="0019129C" w:rsidRDefault="009F474B">
      <w:pPr>
        <w:spacing w:after="120" w:line="360" w:lineRule="auto"/>
        <w:jc w:val="both"/>
        <w:rPr>
          <w:lang w:val="es-GT"/>
        </w:rPr>
      </w:pPr>
      <w:r w:rsidRPr="0019129C">
        <w:rPr>
          <w:rFonts w:ascii="Times New Roman" w:hAnsi="Times New Roman"/>
          <w:lang w:val="es-GT"/>
        </w:rPr>
        <w:t>Toca "Continuar" para avanzar a la siguiente pantalla.</w:t>
      </w:r>
    </w:p>
    <w:p w14:paraId="248C9E91" w14:textId="77777777" w:rsidR="00BD4BEB" w:rsidRPr="0019129C" w:rsidRDefault="009F474B" w:rsidP="00B232ED">
      <w:pPr>
        <w:pStyle w:val="Ttulo2"/>
        <w:rPr>
          <w:lang w:val="es-GT"/>
        </w:rPr>
      </w:pPr>
      <w:r w:rsidRPr="0019129C">
        <w:rPr>
          <w:lang w:val="es-GT"/>
        </w:rPr>
        <w:lastRenderedPageBreak/>
        <w:t>4.3 Pantalla de permisos</w:t>
      </w:r>
    </w:p>
    <w:p w14:paraId="41ABD8DF" w14:textId="22302DC4" w:rsidR="00BD4BEB" w:rsidRPr="0019129C" w:rsidRDefault="009F474B">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sidRPr="0019129C">
        <w:rPr>
          <w:rFonts w:ascii="Calibri" w:hAnsi="Calibri"/>
          <w:i/>
          <w:color w:val="646464"/>
          <w:sz w:val="20"/>
          <w:lang w:val="es-GT"/>
        </w:rPr>
        <w:t xml:space="preserve">[ </w:t>
      </w:r>
      <w:r w:rsidR="00155D33">
        <w:rPr>
          <w:noProof/>
          <w:lang w:val="es-GT"/>
        </w:rPr>
        <w:drawing>
          <wp:inline distT="0" distB="0" distL="0" distR="0" wp14:anchorId="2D5879C4" wp14:editId="53A5FCB3">
            <wp:extent cx="2293620" cy="4985930"/>
            <wp:effectExtent l="0" t="0" r="0" b="5715"/>
            <wp:docPr id="2039947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4799" name="Imagen 203994799"/>
                    <pic:cNvPicPr/>
                  </pic:nvPicPr>
                  <pic:blipFill>
                    <a:blip r:embed="rId17"/>
                    <a:stretch>
                      <a:fillRect/>
                    </a:stretch>
                  </pic:blipFill>
                  <pic:spPr>
                    <a:xfrm>
                      <a:off x="0" y="0"/>
                      <a:ext cx="2301594" cy="5003264"/>
                    </a:xfrm>
                    <a:prstGeom prst="rect">
                      <a:avLst/>
                    </a:prstGeom>
                  </pic:spPr>
                </pic:pic>
              </a:graphicData>
            </a:graphic>
          </wp:inline>
        </w:drawing>
      </w:r>
    </w:p>
    <w:p w14:paraId="78ABC5B0" w14:textId="77777777" w:rsidR="00BD4BEB" w:rsidRPr="0019129C" w:rsidRDefault="009F474B">
      <w:pPr>
        <w:spacing w:after="120" w:line="360" w:lineRule="auto"/>
        <w:jc w:val="both"/>
        <w:rPr>
          <w:lang w:val="es-GT"/>
        </w:rPr>
      </w:pPr>
      <w:r w:rsidRPr="0019129C">
        <w:rPr>
          <w:rFonts w:ascii="Times New Roman" w:hAnsi="Times New Roman"/>
          <w:lang w:val="es-GT"/>
        </w:rPr>
        <w:t>La aplicación solicita dos permisos:</w:t>
      </w:r>
    </w:p>
    <w:tbl>
      <w:tblPr>
        <w:tblStyle w:val="Tablaconcuadrcula"/>
        <w:tblW w:w="0" w:type="auto"/>
        <w:jc w:val="center"/>
        <w:tblLook w:val="04A0" w:firstRow="1" w:lastRow="0" w:firstColumn="1" w:lastColumn="0" w:noHBand="0" w:noVBand="1"/>
      </w:tblPr>
      <w:tblGrid>
        <w:gridCol w:w="2268"/>
        <w:gridCol w:w="1701"/>
        <w:gridCol w:w="5102"/>
      </w:tblGrid>
      <w:tr w:rsidR="00BD4BEB" w14:paraId="43EB5816" w14:textId="77777777">
        <w:trPr>
          <w:jc w:val="center"/>
        </w:trPr>
        <w:tc>
          <w:tcPr>
            <w:tcW w:w="2268" w:type="dxa"/>
            <w:shd w:val="clear" w:color="auto" w:fill="003366"/>
          </w:tcPr>
          <w:p w14:paraId="70CBF99B" w14:textId="77777777" w:rsidR="00BD4BEB" w:rsidRDefault="009F474B">
            <w:pPr>
              <w:spacing w:before="40" w:after="40"/>
            </w:pPr>
            <w:r>
              <w:rPr>
                <w:rFonts w:ascii="Times New Roman" w:hAnsi="Times New Roman"/>
                <w:b/>
                <w:color w:val="FFFFFF"/>
                <w:sz w:val="20"/>
              </w:rPr>
              <w:t>Permiso</w:t>
            </w:r>
          </w:p>
        </w:tc>
        <w:tc>
          <w:tcPr>
            <w:tcW w:w="1701" w:type="dxa"/>
            <w:shd w:val="clear" w:color="auto" w:fill="003366"/>
          </w:tcPr>
          <w:p w14:paraId="5C339522" w14:textId="77777777" w:rsidR="00BD4BEB" w:rsidRDefault="009F474B">
            <w:pPr>
              <w:spacing w:before="40" w:after="40"/>
            </w:pPr>
            <w:r>
              <w:rPr>
                <w:rFonts w:ascii="Times New Roman" w:hAnsi="Times New Roman"/>
                <w:b/>
                <w:color w:val="FFFFFF"/>
                <w:sz w:val="20"/>
              </w:rPr>
              <w:t>Tipo</w:t>
            </w:r>
          </w:p>
        </w:tc>
        <w:tc>
          <w:tcPr>
            <w:tcW w:w="5102" w:type="dxa"/>
            <w:shd w:val="clear" w:color="auto" w:fill="003366"/>
          </w:tcPr>
          <w:p w14:paraId="41ED33DC" w14:textId="77777777" w:rsidR="00BD4BEB" w:rsidRDefault="009F474B">
            <w:pPr>
              <w:spacing w:before="40" w:after="40"/>
            </w:pPr>
            <w:r>
              <w:rPr>
                <w:rFonts w:ascii="Times New Roman" w:hAnsi="Times New Roman"/>
                <w:b/>
                <w:color w:val="FFFFFF"/>
                <w:sz w:val="20"/>
              </w:rPr>
              <w:t>Para qué se usa</w:t>
            </w:r>
          </w:p>
        </w:tc>
      </w:tr>
      <w:tr w:rsidR="00BD4BEB" w:rsidRPr="00B232ED" w14:paraId="4A66A893" w14:textId="77777777">
        <w:trPr>
          <w:jc w:val="center"/>
        </w:trPr>
        <w:tc>
          <w:tcPr>
            <w:tcW w:w="2268" w:type="dxa"/>
          </w:tcPr>
          <w:p w14:paraId="369F23AD" w14:textId="77777777" w:rsidR="00BD4BEB" w:rsidRDefault="009F474B">
            <w:pPr>
              <w:spacing w:before="40" w:after="40"/>
            </w:pPr>
            <w:r>
              <w:rPr>
                <w:rFonts w:ascii="Times New Roman" w:hAnsi="Times New Roman"/>
                <w:b/>
                <w:sz w:val="20"/>
              </w:rPr>
              <w:t>Cámara</w:t>
            </w:r>
          </w:p>
        </w:tc>
        <w:tc>
          <w:tcPr>
            <w:tcW w:w="1701" w:type="dxa"/>
          </w:tcPr>
          <w:p w14:paraId="12287BF7" w14:textId="77777777" w:rsidR="00BD4BEB" w:rsidRDefault="009F474B">
            <w:pPr>
              <w:spacing w:before="40" w:after="40"/>
            </w:pPr>
            <w:r>
              <w:rPr>
                <w:rFonts w:ascii="Times New Roman" w:hAnsi="Times New Roman"/>
                <w:sz w:val="20"/>
              </w:rPr>
              <w:t>Requerido</w:t>
            </w:r>
          </w:p>
        </w:tc>
        <w:tc>
          <w:tcPr>
            <w:tcW w:w="5102" w:type="dxa"/>
          </w:tcPr>
          <w:p w14:paraId="36287D96" w14:textId="77777777" w:rsidR="00BD4BEB" w:rsidRPr="0019129C" w:rsidRDefault="009F474B">
            <w:pPr>
              <w:spacing w:before="40" w:after="40"/>
              <w:rPr>
                <w:lang w:val="es-GT"/>
              </w:rPr>
            </w:pPr>
            <w:r w:rsidRPr="0019129C">
              <w:rPr>
                <w:rFonts w:ascii="Times New Roman" w:hAnsi="Times New Roman"/>
                <w:sz w:val="20"/>
                <w:lang w:val="es-GT"/>
              </w:rPr>
              <w:t>Detectar tu cuerpo y calcular ángulos articulares en tiempo real.</w:t>
            </w:r>
          </w:p>
        </w:tc>
      </w:tr>
      <w:tr w:rsidR="00BD4BEB" w:rsidRPr="00B232ED" w14:paraId="55790AE1" w14:textId="77777777">
        <w:trPr>
          <w:jc w:val="center"/>
        </w:trPr>
        <w:tc>
          <w:tcPr>
            <w:tcW w:w="2268" w:type="dxa"/>
            <w:shd w:val="clear" w:color="auto" w:fill="EAF2FB"/>
          </w:tcPr>
          <w:p w14:paraId="5F5DFB5F" w14:textId="77777777" w:rsidR="00BD4BEB" w:rsidRDefault="009F474B">
            <w:pPr>
              <w:spacing w:before="40" w:after="40"/>
            </w:pPr>
            <w:proofErr w:type="spellStart"/>
            <w:r>
              <w:rPr>
                <w:rFonts w:ascii="Times New Roman" w:hAnsi="Times New Roman"/>
                <w:b/>
                <w:sz w:val="20"/>
              </w:rPr>
              <w:t>Notificaciones</w:t>
            </w:r>
            <w:proofErr w:type="spellEnd"/>
          </w:p>
        </w:tc>
        <w:tc>
          <w:tcPr>
            <w:tcW w:w="1701" w:type="dxa"/>
            <w:shd w:val="clear" w:color="auto" w:fill="EAF2FB"/>
          </w:tcPr>
          <w:p w14:paraId="338161E6" w14:textId="77777777" w:rsidR="00BD4BEB" w:rsidRDefault="009F474B">
            <w:pPr>
              <w:spacing w:before="40" w:after="40"/>
            </w:pPr>
            <w:r>
              <w:rPr>
                <w:rFonts w:ascii="Times New Roman" w:hAnsi="Times New Roman"/>
                <w:sz w:val="20"/>
              </w:rPr>
              <w:t>Opcional</w:t>
            </w:r>
          </w:p>
        </w:tc>
        <w:tc>
          <w:tcPr>
            <w:tcW w:w="5102" w:type="dxa"/>
            <w:shd w:val="clear" w:color="auto" w:fill="EAF2FB"/>
          </w:tcPr>
          <w:p w14:paraId="05958E19" w14:textId="77777777" w:rsidR="00BD4BEB" w:rsidRPr="0019129C" w:rsidRDefault="009F474B">
            <w:pPr>
              <w:spacing w:before="40" w:after="40"/>
              <w:rPr>
                <w:lang w:val="es-GT"/>
              </w:rPr>
            </w:pPr>
            <w:r w:rsidRPr="0019129C">
              <w:rPr>
                <w:rFonts w:ascii="Times New Roman" w:hAnsi="Times New Roman"/>
                <w:sz w:val="20"/>
                <w:lang w:val="es-GT"/>
              </w:rPr>
              <w:t>Recordatorios de entrenamiento y resumen de sesión al finalizar.</w:t>
            </w:r>
          </w:p>
        </w:tc>
      </w:tr>
    </w:tbl>
    <w:p w14:paraId="1FA3439D" w14:textId="77777777" w:rsidR="00BD4BEB" w:rsidRPr="0019129C" w:rsidRDefault="00BD4BEB">
      <w:pPr>
        <w:spacing w:after="40"/>
        <w:rPr>
          <w:lang w:val="es-GT"/>
        </w:rPr>
      </w:pPr>
    </w:p>
    <w:p w14:paraId="5565AAC3" w14:textId="77777777" w:rsidR="00BD4BEB" w:rsidRPr="0019129C" w:rsidRDefault="009F474B">
      <w:pPr>
        <w:spacing w:after="120" w:line="360" w:lineRule="auto"/>
        <w:jc w:val="both"/>
        <w:rPr>
          <w:lang w:val="es-GT"/>
        </w:rPr>
      </w:pPr>
      <w:r w:rsidRPr="0019129C">
        <w:rPr>
          <w:rFonts w:ascii="Times New Roman" w:hAnsi="Times New Roman"/>
          <w:lang w:val="es-GT"/>
        </w:rPr>
        <w:t>Al tocar "Dar permisos y continuar", el navegador mostrará el diálogo nativo de permisos de cámara.</w:t>
      </w:r>
    </w:p>
    <w:p w14:paraId="3854D4AE" w14:textId="1086D934" w:rsidR="00BD4BEB" w:rsidRPr="0019129C" w:rsidRDefault="00155D33">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lastRenderedPageBreak/>
        <w:drawing>
          <wp:inline distT="0" distB="0" distL="0" distR="0" wp14:anchorId="20476B58" wp14:editId="41DBCDB3">
            <wp:extent cx="2194560" cy="4770591"/>
            <wp:effectExtent l="0" t="0" r="0" b="0"/>
            <wp:docPr id="5370129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2986" name="Imagen 537012986"/>
                    <pic:cNvPicPr/>
                  </pic:nvPicPr>
                  <pic:blipFill>
                    <a:blip r:embed="rId18"/>
                    <a:stretch>
                      <a:fillRect/>
                    </a:stretch>
                  </pic:blipFill>
                  <pic:spPr>
                    <a:xfrm>
                      <a:off x="0" y="0"/>
                      <a:ext cx="2197160" cy="4776244"/>
                    </a:xfrm>
                    <a:prstGeom prst="rect">
                      <a:avLst/>
                    </a:prstGeom>
                  </pic:spPr>
                </pic:pic>
              </a:graphicData>
            </a:graphic>
          </wp:inline>
        </w:drawing>
      </w:r>
    </w:p>
    <w:p w14:paraId="296FE8E2"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Toca "Permitir" para habilitar la cámara.</w:t>
      </w:r>
    </w:p>
    <w:p w14:paraId="4545FF7E" w14:textId="77777777" w:rsidR="00BD4BEB" w:rsidRDefault="009F474B">
      <w:pPr>
        <w:pStyle w:val="Listaconvietas"/>
        <w:spacing w:after="60" w:line="360" w:lineRule="auto"/>
        <w:ind w:left="567"/>
      </w:pPr>
      <w:r w:rsidRPr="0019129C">
        <w:rPr>
          <w:rFonts w:ascii="Times New Roman" w:hAnsi="Times New Roman"/>
          <w:lang w:val="es-GT"/>
        </w:rPr>
        <w:t xml:space="preserve">Si tocas "Denegar", la aplicación no podrá detectar tu pose. Podés cambiar este permiso más tarde desde la configuración de tu navegador (ver sección 10. </w:t>
      </w:r>
      <w:r>
        <w:rPr>
          <w:rFonts w:ascii="Times New Roman" w:hAnsi="Times New Roman"/>
        </w:rPr>
        <w:t>Solución de problemas).</w:t>
      </w:r>
    </w:p>
    <w:p w14:paraId="29675300" w14:textId="77777777" w:rsidR="00BD4BEB" w:rsidRPr="0019129C" w:rsidRDefault="009F474B">
      <w:pPr>
        <w:pBdr>
          <w:left w:val="single" w:sz="12" w:space="4" w:color="2980B9"/>
        </w:pBdr>
        <w:shd w:val="clear" w:color="auto" w:fill="D6EAF8"/>
        <w:spacing w:before="80" w:after="80"/>
        <w:ind w:left="283" w:right="283"/>
        <w:jc w:val="both"/>
        <w:rPr>
          <w:lang w:val="es-GT"/>
        </w:rPr>
      </w:pPr>
      <w:r w:rsidRPr="0019129C">
        <w:rPr>
          <w:rFonts w:ascii="Times New Roman" w:hAnsi="Times New Roman"/>
          <w:b/>
          <w:lang w:val="es-GT"/>
        </w:rPr>
        <w:t xml:space="preserve">Nota: </w:t>
      </w:r>
      <w:r w:rsidRPr="0019129C">
        <w:rPr>
          <w:rFonts w:ascii="Times New Roman" w:hAnsi="Times New Roman"/>
          <w:lang w:val="es-GT"/>
        </w:rPr>
        <w:t>Privacidad: Todo el procesamiento ocurre en tu dispositivo. El video de tu cámara nunca se envía a ningún servidor.</w:t>
      </w:r>
    </w:p>
    <w:p w14:paraId="7BE7F2C0" w14:textId="77777777" w:rsidR="00BD4BEB" w:rsidRPr="0019129C" w:rsidRDefault="009F474B" w:rsidP="00B232ED">
      <w:pPr>
        <w:pStyle w:val="Ttulo2"/>
        <w:rPr>
          <w:lang w:val="es-GT"/>
        </w:rPr>
      </w:pPr>
      <w:r w:rsidRPr="0019129C">
        <w:rPr>
          <w:lang w:val="es-GT"/>
        </w:rPr>
        <w:lastRenderedPageBreak/>
        <w:t>4.4 Pantalla de inicio</w:t>
      </w:r>
    </w:p>
    <w:p w14:paraId="0C58A218" w14:textId="20A237E5" w:rsidR="00BD4BEB" w:rsidRPr="0019129C" w:rsidRDefault="00155D33">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drawing>
          <wp:inline distT="0" distB="0" distL="0" distR="0" wp14:anchorId="0A470451" wp14:editId="1D39CA32">
            <wp:extent cx="2232902" cy="4853940"/>
            <wp:effectExtent l="0" t="0" r="0" b="3810"/>
            <wp:docPr id="121839468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94684" name="Imagen 1218394684"/>
                    <pic:cNvPicPr/>
                  </pic:nvPicPr>
                  <pic:blipFill>
                    <a:blip r:embed="rId19"/>
                    <a:stretch>
                      <a:fillRect/>
                    </a:stretch>
                  </pic:blipFill>
                  <pic:spPr>
                    <a:xfrm>
                      <a:off x="0" y="0"/>
                      <a:ext cx="2250022" cy="4891156"/>
                    </a:xfrm>
                    <a:prstGeom prst="rect">
                      <a:avLst/>
                    </a:prstGeom>
                  </pic:spPr>
                </pic:pic>
              </a:graphicData>
            </a:graphic>
          </wp:inline>
        </w:drawing>
      </w:r>
    </w:p>
    <w:p w14:paraId="3F4F2D63" w14:textId="77777777" w:rsidR="00BD4BEB" w:rsidRPr="0019129C" w:rsidRDefault="009F474B">
      <w:pPr>
        <w:spacing w:after="120" w:line="360" w:lineRule="auto"/>
        <w:jc w:val="both"/>
        <w:rPr>
          <w:lang w:val="es-GT"/>
        </w:rPr>
      </w:pPr>
      <w:r w:rsidRPr="0019129C">
        <w:rPr>
          <w:rFonts w:ascii="Times New Roman" w:hAnsi="Times New Roman"/>
          <w:lang w:val="es-GT"/>
        </w:rPr>
        <w:t>Esta pantalla te permite elegir la cámara con la que vas a entrenar:</w:t>
      </w:r>
    </w:p>
    <w:tbl>
      <w:tblPr>
        <w:tblStyle w:val="Tablaconcuadrcula"/>
        <w:tblW w:w="0" w:type="auto"/>
        <w:jc w:val="center"/>
        <w:tblLook w:val="04A0" w:firstRow="1" w:lastRow="0" w:firstColumn="1" w:lastColumn="0" w:noHBand="0" w:noVBand="1"/>
      </w:tblPr>
      <w:tblGrid>
        <w:gridCol w:w="2835"/>
        <w:gridCol w:w="6236"/>
      </w:tblGrid>
      <w:tr w:rsidR="00BD4BEB" w14:paraId="78641E0A" w14:textId="77777777">
        <w:trPr>
          <w:jc w:val="center"/>
        </w:trPr>
        <w:tc>
          <w:tcPr>
            <w:tcW w:w="2835" w:type="dxa"/>
            <w:shd w:val="clear" w:color="auto" w:fill="003366"/>
          </w:tcPr>
          <w:p w14:paraId="5B8D116B" w14:textId="77777777" w:rsidR="00BD4BEB" w:rsidRDefault="009F474B">
            <w:pPr>
              <w:spacing w:before="40" w:after="40"/>
            </w:pPr>
            <w:r>
              <w:rPr>
                <w:rFonts w:ascii="Times New Roman" w:hAnsi="Times New Roman"/>
                <w:b/>
                <w:color w:val="FFFFFF"/>
                <w:sz w:val="20"/>
              </w:rPr>
              <w:t>Opción</w:t>
            </w:r>
          </w:p>
        </w:tc>
        <w:tc>
          <w:tcPr>
            <w:tcW w:w="6236" w:type="dxa"/>
            <w:shd w:val="clear" w:color="auto" w:fill="003366"/>
          </w:tcPr>
          <w:p w14:paraId="4DE229A3" w14:textId="77777777" w:rsidR="00BD4BEB" w:rsidRDefault="009F474B">
            <w:pPr>
              <w:spacing w:before="40" w:after="40"/>
            </w:pPr>
            <w:r>
              <w:rPr>
                <w:rFonts w:ascii="Times New Roman" w:hAnsi="Times New Roman"/>
                <w:b/>
                <w:color w:val="FFFFFF"/>
                <w:sz w:val="20"/>
              </w:rPr>
              <w:t>Cuándo usarla</w:t>
            </w:r>
          </w:p>
        </w:tc>
      </w:tr>
      <w:tr w:rsidR="00BD4BEB" w14:paraId="015B51D5" w14:textId="77777777">
        <w:trPr>
          <w:jc w:val="center"/>
        </w:trPr>
        <w:tc>
          <w:tcPr>
            <w:tcW w:w="2835" w:type="dxa"/>
          </w:tcPr>
          <w:p w14:paraId="33E15EF1" w14:textId="77777777" w:rsidR="00BD4BEB" w:rsidRDefault="009F474B">
            <w:pPr>
              <w:spacing w:before="40" w:after="40"/>
            </w:pPr>
            <w:r>
              <w:rPr>
                <w:rFonts w:ascii="Times New Roman" w:hAnsi="Times New Roman"/>
                <w:b/>
                <w:sz w:val="20"/>
              </w:rPr>
              <w:t>Trasera</w:t>
            </w:r>
            <w:r>
              <w:rPr>
                <w:rFonts w:ascii="Times New Roman" w:hAnsi="Times New Roman"/>
                <w:sz w:val="20"/>
              </w:rPr>
              <w:t xml:space="preserve"> (recomendada)</w:t>
            </w:r>
          </w:p>
        </w:tc>
        <w:tc>
          <w:tcPr>
            <w:tcW w:w="6236" w:type="dxa"/>
          </w:tcPr>
          <w:p w14:paraId="68042063" w14:textId="77777777" w:rsidR="00BD4BEB" w:rsidRDefault="009F474B">
            <w:pPr>
              <w:spacing w:before="40" w:after="40"/>
            </w:pPr>
            <w:r w:rsidRPr="0019129C">
              <w:rPr>
                <w:rFonts w:ascii="Times New Roman" w:hAnsi="Times New Roman"/>
                <w:sz w:val="20"/>
                <w:lang w:val="es-GT"/>
              </w:rPr>
              <w:t xml:space="preserve">Cuando apoyás el celular frente a ti: en una silla, repisa o soporte. </w:t>
            </w:r>
            <w:r>
              <w:rPr>
                <w:rFonts w:ascii="Times New Roman" w:hAnsi="Times New Roman"/>
                <w:sz w:val="20"/>
              </w:rPr>
              <w:t>Ofrece mayor campo visual y mejor calidad de imagen.</w:t>
            </w:r>
          </w:p>
        </w:tc>
      </w:tr>
      <w:tr w:rsidR="00BD4BEB" w14:paraId="7B253B99" w14:textId="77777777">
        <w:trPr>
          <w:jc w:val="center"/>
        </w:trPr>
        <w:tc>
          <w:tcPr>
            <w:tcW w:w="2835" w:type="dxa"/>
            <w:shd w:val="clear" w:color="auto" w:fill="EAF2FB"/>
          </w:tcPr>
          <w:p w14:paraId="275F0005" w14:textId="77777777" w:rsidR="00BD4BEB" w:rsidRDefault="009F474B">
            <w:pPr>
              <w:spacing w:before="40" w:after="40"/>
            </w:pPr>
            <w:r>
              <w:rPr>
                <w:rFonts w:ascii="Times New Roman" w:hAnsi="Times New Roman"/>
                <w:b/>
                <w:sz w:val="20"/>
              </w:rPr>
              <w:t>Frontal</w:t>
            </w:r>
          </w:p>
        </w:tc>
        <w:tc>
          <w:tcPr>
            <w:tcW w:w="6236" w:type="dxa"/>
            <w:shd w:val="clear" w:color="auto" w:fill="EAF2FB"/>
          </w:tcPr>
          <w:p w14:paraId="029076AB" w14:textId="77777777" w:rsidR="00BD4BEB" w:rsidRDefault="009F474B">
            <w:pPr>
              <w:spacing w:before="40" w:after="40"/>
            </w:pPr>
            <w:r w:rsidRPr="0019129C">
              <w:rPr>
                <w:rFonts w:ascii="Times New Roman" w:hAnsi="Times New Roman"/>
                <w:sz w:val="20"/>
                <w:lang w:val="es-GT"/>
              </w:rPr>
              <w:t xml:space="preserve">Cuando sostenés el celular en la mano o lo apoyás con la pantalla hacia ti. </w:t>
            </w:r>
            <w:r>
              <w:rPr>
                <w:rFonts w:ascii="Times New Roman" w:hAnsi="Times New Roman"/>
                <w:sz w:val="20"/>
              </w:rPr>
              <w:t>Útil para ejercicios de brazos desde cerca.</w:t>
            </w:r>
          </w:p>
        </w:tc>
      </w:tr>
    </w:tbl>
    <w:p w14:paraId="5E6C4AFD" w14:textId="77777777" w:rsidR="00BD4BEB" w:rsidRDefault="00BD4BEB">
      <w:pPr>
        <w:spacing w:after="40"/>
      </w:pPr>
    </w:p>
    <w:p w14:paraId="7B85C285" w14:textId="77777777" w:rsidR="00BD4BEB" w:rsidRPr="0019129C" w:rsidRDefault="009F474B">
      <w:pPr>
        <w:pBdr>
          <w:left w:val="single" w:sz="12" w:space="4" w:color="2980B9"/>
        </w:pBdr>
        <w:shd w:val="clear" w:color="auto" w:fill="D6EAF8"/>
        <w:spacing w:before="80" w:after="80"/>
        <w:ind w:left="283" w:right="283"/>
        <w:jc w:val="both"/>
        <w:rPr>
          <w:lang w:val="es-GT"/>
        </w:rPr>
      </w:pPr>
      <w:r w:rsidRPr="0019129C">
        <w:rPr>
          <w:rFonts w:ascii="Times New Roman" w:hAnsi="Times New Roman"/>
          <w:b/>
          <w:lang w:val="es-GT"/>
        </w:rPr>
        <w:t xml:space="preserve">Nota: </w:t>
      </w:r>
      <w:r w:rsidRPr="0019129C">
        <w:rPr>
          <w:rFonts w:ascii="Times New Roman" w:hAnsi="Times New Roman"/>
          <w:lang w:val="es-GT"/>
        </w:rPr>
        <w:t>Podés cambiar de cámara en cualquier momento mientras entrenás, sin necesidad de reiniciar la app.</w:t>
      </w:r>
    </w:p>
    <w:p w14:paraId="558456C2" w14:textId="77777777" w:rsidR="00BD4BEB" w:rsidRPr="0019129C" w:rsidRDefault="009F474B">
      <w:pPr>
        <w:spacing w:after="120" w:line="360" w:lineRule="auto"/>
        <w:jc w:val="both"/>
        <w:rPr>
          <w:lang w:val="es-GT"/>
        </w:rPr>
      </w:pPr>
      <w:r w:rsidRPr="0019129C">
        <w:rPr>
          <w:rFonts w:ascii="Times New Roman" w:hAnsi="Times New Roman"/>
          <w:lang w:val="es-GT"/>
        </w:rPr>
        <w:t>Toca "Comenzar a entrenar" para entrar a la pantalla principal.</w:t>
      </w:r>
    </w:p>
    <w:p w14:paraId="510146CA" w14:textId="77777777" w:rsidR="00BD4BEB" w:rsidRPr="0019129C" w:rsidRDefault="009F474B">
      <w:pPr>
        <w:pBdr>
          <w:left w:val="single" w:sz="12" w:space="4" w:color="F39C12"/>
        </w:pBdr>
        <w:shd w:val="clear" w:color="auto" w:fill="FEF9E7"/>
        <w:spacing w:before="80" w:after="80"/>
        <w:ind w:left="283" w:right="283"/>
        <w:jc w:val="both"/>
        <w:rPr>
          <w:lang w:val="es-GT"/>
        </w:rPr>
      </w:pPr>
      <w:r w:rsidRPr="0019129C">
        <w:rPr>
          <w:rFonts w:ascii="Times New Roman" w:hAnsi="Times New Roman"/>
          <w:b/>
          <w:lang w:val="es-GT"/>
        </w:rPr>
        <w:t xml:space="preserve">Consejo: </w:t>
      </w:r>
      <w:r w:rsidRPr="0019129C">
        <w:rPr>
          <w:rFonts w:ascii="Times New Roman" w:hAnsi="Times New Roman"/>
          <w:lang w:val="es-GT"/>
        </w:rPr>
        <w:t>Nota técnica: Este botón también desbloquea la función de voz en iOS Safari, que requiere una acción previa del usuario para emitir audio.</w:t>
      </w:r>
    </w:p>
    <w:p w14:paraId="390585F4" w14:textId="77777777" w:rsidR="00BD4BEB" w:rsidRPr="0019129C" w:rsidRDefault="009F474B" w:rsidP="00B232ED">
      <w:pPr>
        <w:pStyle w:val="Ttulo1"/>
        <w:rPr>
          <w:lang w:val="es-GT"/>
        </w:rPr>
      </w:pPr>
      <w:r w:rsidRPr="0019129C">
        <w:rPr>
          <w:lang w:val="es-GT"/>
        </w:rPr>
        <w:lastRenderedPageBreak/>
        <w:t>5. Interfaz principal</w:t>
      </w:r>
    </w:p>
    <w:p w14:paraId="23F0C1ED" w14:textId="77777777" w:rsidR="00BD4BEB" w:rsidRPr="0019129C" w:rsidRDefault="009F474B">
      <w:pPr>
        <w:spacing w:after="120" w:line="360" w:lineRule="auto"/>
        <w:jc w:val="both"/>
        <w:rPr>
          <w:lang w:val="es-GT"/>
        </w:rPr>
      </w:pPr>
      <w:r w:rsidRPr="0019129C">
        <w:rPr>
          <w:rFonts w:ascii="Times New Roman" w:hAnsi="Times New Roman"/>
          <w:lang w:val="es-GT"/>
        </w:rPr>
        <w:t>Una vez completado el onboarding, verás la pantalla principal de entrenamiento.</w:t>
      </w:r>
    </w:p>
    <w:p w14:paraId="664C643B" w14:textId="639B76A9" w:rsidR="00BD4BEB" w:rsidRPr="00E51492" w:rsidRDefault="009F474B">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sidRPr="0019129C">
        <w:rPr>
          <w:rFonts w:ascii="Calibri" w:hAnsi="Calibri"/>
          <w:i/>
          <w:color w:val="646464"/>
          <w:sz w:val="20"/>
          <w:lang w:val="es-GT"/>
        </w:rPr>
        <w:t>[</w:t>
      </w:r>
      <w:r w:rsidR="004B253F">
        <w:rPr>
          <w:noProof/>
        </w:rPr>
        <w:drawing>
          <wp:inline distT="0" distB="0" distL="0" distR="0" wp14:anchorId="2857EA80" wp14:editId="20699EE1">
            <wp:extent cx="2339340" cy="5085319"/>
            <wp:effectExtent l="0" t="0" r="3810" b="1270"/>
            <wp:docPr id="2120484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4664" cy="5096893"/>
                    </a:xfrm>
                    <a:prstGeom prst="rect">
                      <a:avLst/>
                    </a:prstGeom>
                    <a:noFill/>
                    <a:ln>
                      <a:noFill/>
                    </a:ln>
                  </pic:spPr>
                </pic:pic>
              </a:graphicData>
            </a:graphic>
          </wp:inline>
        </w:drawing>
      </w:r>
    </w:p>
    <w:p w14:paraId="1BAE220C" w14:textId="77777777" w:rsidR="00BD4BEB" w:rsidRPr="0019129C" w:rsidRDefault="009F474B">
      <w:pPr>
        <w:spacing w:after="120" w:line="360" w:lineRule="auto"/>
        <w:jc w:val="both"/>
        <w:rPr>
          <w:lang w:val="es-GT"/>
        </w:rPr>
      </w:pPr>
      <w:r w:rsidRPr="0019129C">
        <w:rPr>
          <w:rFonts w:ascii="Times New Roman" w:hAnsi="Times New Roman"/>
          <w:lang w:val="es-GT"/>
        </w:rPr>
        <w:t>La interfaz tiene cinco elementos:</w:t>
      </w:r>
    </w:p>
    <w:tbl>
      <w:tblPr>
        <w:tblStyle w:val="Tablaconcuadrcula"/>
        <w:tblW w:w="0" w:type="auto"/>
        <w:jc w:val="center"/>
        <w:tblLook w:val="04A0" w:firstRow="1" w:lastRow="0" w:firstColumn="1" w:lastColumn="0" w:noHBand="0" w:noVBand="1"/>
      </w:tblPr>
      <w:tblGrid>
        <w:gridCol w:w="3118"/>
        <w:gridCol w:w="5953"/>
      </w:tblGrid>
      <w:tr w:rsidR="00BD4BEB" w14:paraId="67DC53D4" w14:textId="77777777">
        <w:trPr>
          <w:jc w:val="center"/>
        </w:trPr>
        <w:tc>
          <w:tcPr>
            <w:tcW w:w="3118" w:type="dxa"/>
            <w:shd w:val="clear" w:color="auto" w:fill="003366"/>
          </w:tcPr>
          <w:p w14:paraId="025CEE72" w14:textId="77777777" w:rsidR="00BD4BEB" w:rsidRDefault="009F474B">
            <w:pPr>
              <w:spacing w:before="40" w:after="40"/>
            </w:pPr>
            <w:r>
              <w:rPr>
                <w:rFonts w:ascii="Times New Roman" w:hAnsi="Times New Roman"/>
                <w:b/>
                <w:color w:val="FFFFFF"/>
                <w:sz w:val="20"/>
              </w:rPr>
              <w:t>Elemento</w:t>
            </w:r>
          </w:p>
        </w:tc>
        <w:tc>
          <w:tcPr>
            <w:tcW w:w="5953" w:type="dxa"/>
            <w:shd w:val="clear" w:color="auto" w:fill="003366"/>
          </w:tcPr>
          <w:p w14:paraId="423434D9" w14:textId="77777777" w:rsidR="00BD4BEB" w:rsidRDefault="009F474B">
            <w:pPr>
              <w:spacing w:before="40" w:after="40"/>
            </w:pPr>
            <w:r>
              <w:rPr>
                <w:rFonts w:ascii="Times New Roman" w:hAnsi="Times New Roman"/>
                <w:b/>
                <w:color w:val="FFFFFF"/>
                <w:sz w:val="20"/>
              </w:rPr>
              <w:t>Descripción</w:t>
            </w:r>
          </w:p>
        </w:tc>
      </w:tr>
      <w:tr w:rsidR="00BD4BEB" w:rsidRPr="00B232ED" w14:paraId="2709A3D4" w14:textId="77777777">
        <w:trPr>
          <w:jc w:val="center"/>
        </w:trPr>
        <w:tc>
          <w:tcPr>
            <w:tcW w:w="3118" w:type="dxa"/>
          </w:tcPr>
          <w:p w14:paraId="0A88EB8C" w14:textId="77777777" w:rsidR="00BD4BEB" w:rsidRDefault="009F474B">
            <w:pPr>
              <w:spacing w:before="40" w:after="40"/>
            </w:pPr>
            <w:r>
              <w:rPr>
                <w:rFonts w:ascii="Times New Roman" w:hAnsi="Times New Roman"/>
                <w:b/>
                <w:sz w:val="20"/>
              </w:rPr>
              <w:t>(A) Video de cámara</w:t>
            </w:r>
          </w:p>
        </w:tc>
        <w:tc>
          <w:tcPr>
            <w:tcW w:w="5953" w:type="dxa"/>
          </w:tcPr>
          <w:p w14:paraId="41C1132E" w14:textId="77777777" w:rsidR="00BD4BEB" w:rsidRPr="0019129C" w:rsidRDefault="009F474B">
            <w:pPr>
              <w:spacing w:before="40" w:after="40"/>
              <w:rPr>
                <w:lang w:val="es-GT"/>
              </w:rPr>
            </w:pPr>
            <w:r w:rsidRPr="0019129C">
              <w:rPr>
                <w:rFonts w:ascii="Times New Roman" w:hAnsi="Times New Roman"/>
                <w:sz w:val="20"/>
                <w:lang w:val="es-GT"/>
              </w:rPr>
              <w:t>Muestra en tiempo real la imagen de tu cámara.</w:t>
            </w:r>
          </w:p>
        </w:tc>
      </w:tr>
      <w:tr w:rsidR="00BD4BEB" w:rsidRPr="00B232ED" w14:paraId="660F6AB0" w14:textId="77777777">
        <w:trPr>
          <w:jc w:val="center"/>
        </w:trPr>
        <w:tc>
          <w:tcPr>
            <w:tcW w:w="3118" w:type="dxa"/>
            <w:shd w:val="clear" w:color="auto" w:fill="EAF2FB"/>
          </w:tcPr>
          <w:p w14:paraId="37DEC6DF" w14:textId="77777777" w:rsidR="00BD4BEB" w:rsidRDefault="009F474B">
            <w:pPr>
              <w:spacing w:before="40" w:after="40"/>
            </w:pPr>
            <w:r>
              <w:rPr>
                <w:rFonts w:ascii="Times New Roman" w:hAnsi="Times New Roman"/>
                <w:b/>
                <w:sz w:val="20"/>
              </w:rPr>
              <w:t xml:space="preserve">(B) </w:t>
            </w:r>
            <w:proofErr w:type="spellStart"/>
            <w:r>
              <w:rPr>
                <w:rFonts w:ascii="Times New Roman" w:hAnsi="Times New Roman"/>
                <w:b/>
                <w:sz w:val="20"/>
              </w:rPr>
              <w:t>Esqueleto</w:t>
            </w:r>
            <w:proofErr w:type="spellEnd"/>
            <w:r>
              <w:rPr>
                <w:rFonts w:ascii="Times New Roman" w:hAnsi="Times New Roman"/>
                <w:b/>
                <w:sz w:val="20"/>
              </w:rPr>
              <w:t xml:space="preserve"> </w:t>
            </w:r>
            <w:proofErr w:type="spellStart"/>
            <w:r>
              <w:rPr>
                <w:rFonts w:ascii="Times New Roman" w:hAnsi="Times New Roman"/>
                <w:b/>
                <w:sz w:val="20"/>
              </w:rPr>
              <w:t>superpuesto</w:t>
            </w:r>
            <w:proofErr w:type="spellEnd"/>
          </w:p>
        </w:tc>
        <w:tc>
          <w:tcPr>
            <w:tcW w:w="5953" w:type="dxa"/>
            <w:shd w:val="clear" w:color="auto" w:fill="EAF2FB"/>
          </w:tcPr>
          <w:p w14:paraId="78801E18" w14:textId="77777777" w:rsidR="00BD4BEB" w:rsidRPr="0019129C" w:rsidRDefault="009F474B">
            <w:pPr>
              <w:spacing w:before="40" w:after="40"/>
              <w:rPr>
                <w:lang w:val="es-GT"/>
              </w:rPr>
            </w:pPr>
            <w:r w:rsidRPr="0019129C">
              <w:rPr>
                <w:rFonts w:ascii="Times New Roman" w:hAnsi="Times New Roman"/>
                <w:sz w:val="20"/>
                <w:lang w:val="es-GT"/>
              </w:rPr>
              <w:t>Líneas verdes y puntos que muestran los 33 puntos corporales detectados.</w:t>
            </w:r>
          </w:p>
        </w:tc>
      </w:tr>
      <w:tr w:rsidR="00BD4BEB" w:rsidRPr="00B232ED" w14:paraId="0FF0E95B" w14:textId="77777777">
        <w:trPr>
          <w:jc w:val="center"/>
        </w:trPr>
        <w:tc>
          <w:tcPr>
            <w:tcW w:w="3118" w:type="dxa"/>
          </w:tcPr>
          <w:p w14:paraId="787CD865" w14:textId="77777777" w:rsidR="00BD4BEB" w:rsidRDefault="009F474B">
            <w:pPr>
              <w:spacing w:before="40" w:after="40"/>
            </w:pPr>
            <w:r>
              <w:rPr>
                <w:rFonts w:ascii="Times New Roman" w:hAnsi="Times New Roman"/>
                <w:b/>
                <w:sz w:val="20"/>
              </w:rPr>
              <w:t xml:space="preserve">(C) Barra de </w:t>
            </w:r>
            <w:proofErr w:type="spellStart"/>
            <w:r>
              <w:rPr>
                <w:rFonts w:ascii="Times New Roman" w:hAnsi="Times New Roman"/>
                <w:b/>
                <w:sz w:val="20"/>
              </w:rPr>
              <w:t>retroalimentación</w:t>
            </w:r>
            <w:proofErr w:type="spellEnd"/>
          </w:p>
        </w:tc>
        <w:tc>
          <w:tcPr>
            <w:tcW w:w="5953" w:type="dxa"/>
          </w:tcPr>
          <w:p w14:paraId="6886A18F" w14:textId="77777777" w:rsidR="00BD4BEB" w:rsidRPr="0019129C" w:rsidRDefault="009F474B">
            <w:pPr>
              <w:spacing w:before="40" w:after="40"/>
              <w:rPr>
                <w:lang w:val="es-GT"/>
              </w:rPr>
            </w:pPr>
            <w:r w:rsidRPr="0019129C">
              <w:rPr>
                <w:rFonts w:ascii="Times New Roman" w:hAnsi="Times New Roman"/>
                <w:sz w:val="20"/>
                <w:lang w:val="es-GT"/>
              </w:rPr>
              <w:t>Mensaje de calidad de ejecución + contador de repeticiones, fija en la parte inferior.</w:t>
            </w:r>
          </w:p>
        </w:tc>
      </w:tr>
      <w:tr w:rsidR="00BD4BEB" w:rsidRPr="00B232ED" w14:paraId="3395C67F" w14:textId="77777777">
        <w:trPr>
          <w:jc w:val="center"/>
        </w:trPr>
        <w:tc>
          <w:tcPr>
            <w:tcW w:w="3118" w:type="dxa"/>
            <w:shd w:val="clear" w:color="auto" w:fill="EAF2FB"/>
          </w:tcPr>
          <w:p w14:paraId="28350BF2" w14:textId="77777777" w:rsidR="00BD4BEB" w:rsidRDefault="009F474B">
            <w:pPr>
              <w:spacing w:before="40" w:after="40"/>
            </w:pPr>
            <w:r>
              <w:rPr>
                <w:rFonts w:ascii="Times New Roman" w:hAnsi="Times New Roman"/>
                <w:b/>
                <w:sz w:val="20"/>
              </w:rPr>
              <w:t xml:space="preserve">(D) Chips de </w:t>
            </w:r>
            <w:proofErr w:type="spellStart"/>
            <w:r>
              <w:rPr>
                <w:rFonts w:ascii="Times New Roman" w:hAnsi="Times New Roman"/>
                <w:b/>
                <w:sz w:val="20"/>
              </w:rPr>
              <w:t>ejercicio</w:t>
            </w:r>
            <w:proofErr w:type="spellEnd"/>
          </w:p>
        </w:tc>
        <w:tc>
          <w:tcPr>
            <w:tcW w:w="5953" w:type="dxa"/>
            <w:shd w:val="clear" w:color="auto" w:fill="EAF2FB"/>
          </w:tcPr>
          <w:p w14:paraId="16180C1F" w14:textId="77777777" w:rsidR="00BD4BEB" w:rsidRPr="0019129C" w:rsidRDefault="009F474B">
            <w:pPr>
              <w:spacing w:before="40" w:after="40"/>
              <w:rPr>
                <w:lang w:val="es-GT"/>
              </w:rPr>
            </w:pPr>
            <w:r w:rsidRPr="0019129C">
              <w:rPr>
                <w:rFonts w:ascii="Times New Roman" w:hAnsi="Times New Roman"/>
                <w:sz w:val="20"/>
                <w:lang w:val="es-GT"/>
              </w:rPr>
              <w:t>Selector deslizable para cambiar entre los tres ejercicios disponibles.</w:t>
            </w:r>
          </w:p>
        </w:tc>
      </w:tr>
      <w:tr w:rsidR="00BD4BEB" w:rsidRPr="00B232ED" w14:paraId="2EBAAB59" w14:textId="77777777">
        <w:trPr>
          <w:jc w:val="center"/>
        </w:trPr>
        <w:tc>
          <w:tcPr>
            <w:tcW w:w="3118" w:type="dxa"/>
          </w:tcPr>
          <w:p w14:paraId="13ECC9AF" w14:textId="77777777" w:rsidR="00BD4BEB" w:rsidRDefault="009F474B">
            <w:pPr>
              <w:spacing w:before="40" w:after="40"/>
            </w:pPr>
            <w:r>
              <w:rPr>
                <w:rFonts w:ascii="Times New Roman" w:hAnsi="Times New Roman"/>
                <w:b/>
                <w:sz w:val="20"/>
              </w:rPr>
              <w:t xml:space="preserve">(E) </w:t>
            </w:r>
            <w:proofErr w:type="spellStart"/>
            <w:r>
              <w:rPr>
                <w:rFonts w:ascii="Times New Roman" w:hAnsi="Times New Roman"/>
                <w:b/>
                <w:sz w:val="20"/>
              </w:rPr>
              <w:t>Botón</w:t>
            </w:r>
            <w:proofErr w:type="spellEnd"/>
            <w:r>
              <w:rPr>
                <w:rFonts w:ascii="Times New Roman" w:hAnsi="Times New Roman"/>
                <w:b/>
                <w:sz w:val="20"/>
              </w:rPr>
              <w:t xml:space="preserve"> de </w:t>
            </w:r>
            <w:proofErr w:type="spellStart"/>
            <w:r>
              <w:rPr>
                <w:rFonts w:ascii="Times New Roman" w:hAnsi="Times New Roman"/>
                <w:b/>
                <w:sz w:val="20"/>
              </w:rPr>
              <w:t>cámara</w:t>
            </w:r>
            <w:proofErr w:type="spellEnd"/>
          </w:p>
        </w:tc>
        <w:tc>
          <w:tcPr>
            <w:tcW w:w="5953" w:type="dxa"/>
          </w:tcPr>
          <w:p w14:paraId="7E02065A" w14:textId="77777777" w:rsidR="00BD4BEB" w:rsidRPr="0019129C" w:rsidRDefault="009F474B">
            <w:pPr>
              <w:spacing w:before="40" w:after="40"/>
              <w:rPr>
                <w:lang w:val="es-GT"/>
              </w:rPr>
            </w:pPr>
            <w:r w:rsidRPr="0019129C">
              <w:rPr>
                <w:rFonts w:ascii="Times New Roman" w:hAnsi="Times New Roman"/>
                <w:sz w:val="20"/>
                <w:lang w:val="es-GT"/>
              </w:rPr>
              <w:t>Alterna entre cámara trasera y frontal.</w:t>
            </w:r>
          </w:p>
        </w:tc>
      </w:tr>
    </w:tbl>
    <w:p w14:paraId="4A4C4A86" w14:textId="77777777" w:rsidR="00BD4BEB" w:rsidRPr="0019129C" w:rsidRDefault="00BD4BEB">
      <w:pPr>
        <w:spacing w:after="40"/>
        <w:rPr>
          <w:lang w:val="es-GT"/>
        </w:rPr>
      </w:pPr>
    </w:p>
    <w:p w14:paraId="6BD3E4AC" w14:textId="77777777" w:rsidR="00BD4BEB" w:rsidRPr="0019129C" w:rsidRDefault="009F474B" w:rsidP="00B232ED">
      <w:pPr>
        <w:pStyle w:val="Ttulo2"/>
        <w:rPr>
          <w:lang w:val="es-GT"/>
        </w:rPr>
      </w:pPr>
      <w:r w:rsidRPr="0019129C">
        <w:rPr>
          <w:lang w:val="es-GT"/>
        </w:rPr>
        <w:lastRenderedPageBreak/>
        <w:t>5.1 Vista de cámara y esqueleto</w:t>
      </w:r>
    </w:p>
    <w:p w14:paraId="3AF88D33" w14:textId="568EAC3F" w:rsidR="00BD4BEB" w:rsidRPr="0019129C" w:rsidRDefault="004B253F" w:rsidP="004B253F">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rPr>
          <w:lang w:val="es-GT"/>
        </w:rPr>
      </w:pPr>
      <w:r>
        <w:rPr>
          <w:noProof/>
        </w:rPr>
        <w:drawing>
          <wp:inline distT="0" distB="0" distL="0" distR="0" wp14:anchorId="6EC5CFB1" wp14:editId="00A0CE7F">
            <wp:extent cx="2461260" cy="5350350"/>
            <wp:effectExtent l="0" t="0" r="0" b="3175"/>
            <wp:docPr id="21346632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7184" cy="5384965"/>
                    </a:xfrm>
                    <a:prstGeom prst="rect">
                      <a:avLst/>
                    </a:prstGeom>
                    <a:noFill/>
                    <a:ln>
                      <a:noFill/>
                    </a:ln>
                  </pic:spPr>
                </pic:pic>
              </a:graphicData>
            </a:graphic>
          </wp:inline>
        </w:drawing>
      </w:r>
    </w:p>
    <w:p w14:paraId="6C4DBAF6" w14:textId="77777777" w:rsidR="00BD4BEB" w:rsidRPr="0019129C" w:rsidRDefault="009F474B">
      <w:pPr>
        <w:spacing w:after="120" w:line="360" w:lineRule="auto"/>
        <w:jc w:val="both"/>
        <w:rPr>
          <w:lang w:val="es-GT"/>
        </w:rPr>
      </w:pPr>
      <w:r w:rsidRPr="0019129C">
        <w:rPr>
          <w:rFonts w:ascii="Times New Roman" w:hAnsi="Times New Roman"/>
          <w:lang w:val="es-GT"/>
        </w:rPr>
        <w:t>Cuando la aplicación está activa y detecta tu cuerpo:</w:t>
      </w:r>
    </w:p>
    <w:p w14:paraId="7D0A5C9C"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Aparecen líneas verdes que conectan las articulaciones detectadas (esqueleto).</w:t>
      </w:r>
    </w:p>
    <w:p w14:paraId="118FC695"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Aparecen puntos rojos/amarillos en cada una de las 33 articulaciones detectadas.</w:t>
      </w:r>
    </w:p>
    <w:p w14:paraId="53C209FC" w14:textId="77777777" w:rsidR="00BD4BEB" w:rsidRPr="0019129C" w:rsidRDefault="009F474B">
      <w:pPr>
        <w:spacing w:after="120" w:line="360" w:lineRule="auto"/>
        <w:jc w:val="both"/>
        <w:rPr>
          <w:lang w:val="es-GT"/>
        </w:rPr>
      </w:pPr>
      <w:r w:rsidRPr="0019129C">
        <w:rPr>
          <w:rFonts w:ascii="Times New Roman" w:hAnsi="Times New Roman"/>
          <w:lang w:val="es-GT"/>
        </w:rPr>
        <w:t>Si la detección no es correcta (iluminación deficiente, cuerpo fuera de encuadre), el esqueleto puede aparecer distorsionado o desaparecer. En ese caso, la barra inferior mostrará: "Asegúrate de que tu cuerpo completo sea visible".</w:t>
      </w:r>
    </w:p>
    <w:p w14:paraId="5605E9CE" w14:textId="77777777" w:rsidR="00BD4BEB" w:rsidRPr="0019129C" w:rsidRDefault="009F474B">
      <w:pPr>
        <w:pBdr>
          <w:left w:val="single" w:sz="12" w:space="4" w:color="F39C12"/>
        </w:pBdr>
        <w:shd w:val="clear" w:color="auto" w:fill="FEF9E7"/>
        <w:spacing w:before="80" w:after="80"/>
        <w:ind w:left="283" w:right="283"/>
        <w:jc w:val="both"/>
        <w:rPr>
          <w:lang w:val="es-GT"/>
        </w:rPr>
      </w:pPr>
      <w:r w:rsidRPr="0019129C">
        <w:rPr>
          <w:rFonts w:ascii="Times New Roman" w:hAnsi="Times New Roman"/>
          <w:b/>
          <w:lang w:val="es-GT"/>
        </w:rPr>
        <w:t xml:space="preserve">Consejo: </w:t>
      </w:r>
      <w:r w:rsidRPr="0019129C">
        <w:rPr>
          <w:rFonts w:ascii="Times New Roman" w:hAnsi="Times New Roman"/>
          <w:lang w:val="es-GT"/>
        </w:rPr>
        <w:t>Mantén al menos 1.5 metros de distancia entre la cámara y tu cuerpo para que las articulaciones principales sean visibles.</w:t>
      </w:r>
    </w:p>
    <w:p w14:paraId="3BE754D6" w14:textId="77777777" w:rsidR="00BD4BEB" w:rsidRPr="0019129C" w:rsidRDefault="009F474B" w:rsidP="00B232ED">
      <w:pPr>
        <w:pStyle w:val="Ttulo2"/>
        <w:rPr>
          <w:lang w:val="es-GT"/>
        </w:rPr>
      </w:pPr>
      <w:r w:rsidRPr="0019129C">
        <w:rPr>
          <w:lang w:val="es-GT"/>
        </w:rPr>
        <w:lastRenderedPageBreak/>
        <w:t>5.2 Barra de retroalimentación</w:t>
      </w:r>
    </w:p>
    <w:p w14:paraId="34AE56C8" w14:textId="7B984FB3" w:rsidR="00BD4BEB" w:rsidRPr="0019129C" w:rsidRDefault="004B253F">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rPr>
        <w:drawing>
          <wp:inline distT="0" distB="0" distL="0" distR="0" wp14:anchorId="0D8FB2E4" wp14:editId="5001D498">
            <wp:extent cx="3695700" cy="4448810"/>
            <wp:effectExtent l="0" t="0" r="0" b="8890"/>
            <wp:docPr id="10416829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2">
                      <a:extLst>
                        <a:ext uri="{28A0092B-C50C-407E-A947-70E740481C1C}">
                          <a14:useLocalDpi xmlns:a14="http://schemas.microsoft.com/office/drawing/2010/main" val="0"/>
                        </a:ext>
                      </a:extLst>
                    </a:blip>
                    <a:srcRect t="46132" r="2724"/>
                    <a:stretch>
                      <a:fillRect/>
                    </a:stretch>
                  </pic:blipFill>
                  <pic:spPr bwMode="auto">
                    <a:xfrm>
                      <a:off x="0" y="0"/>
                      <a:ext cx="3695700" cy="4448810"/>
                    </a:xfrm>
                    <a:prstGeom prst="rect">
                      <a:avLst/>
                    </a:prstGeom>
                    <a:noFill/>
                    <a:ln>
                      <a:noFill/>
                    </a:ln>
                    <a:extLst>
                      <a:ext uri="{53640926-AAD7-44D8-BBD7-CCE9431645EC}">
                        <a14:shadowObscured xmlns:a14="http://schemas.microsoft.com/office/drawing/2010/main"/>
                      </a:ext>
                    </a:extLst>
                  </pic:spPr>
                </pic:pic>
              </a:graphicData>
            </a:graphic>
          </wp:inline>
        </w:drawing>
      </w:r>
    </w:p>
    <w:p w14:paraId="1F44039C" w14:textId="77777777" w:rsidR="00BD4BEB" w:rsidRPr="0019129C" w:rsidRDefault="009F474B">
      <w:pPr>
        <w:spacing w:after="120" w:line="360" w:lineRule="auto"/>
        <w:jc w:val="both"/>
        <w:rPr>
          <w:lang w:val="es-GT"/>
        </w:rPr>
      </w:pPr>
      <w:r w:rsidRPr="0019129C">
        <w:rPr>
          <w:rFonts w:ascii="Times New Roman" w:hAnsi="Times New Roman"/>
          <w:lang w:val="es-GT"/>
        </w:rPr>
        <w:t>La barra inferior siempre visible contiene:</w:t>
      </w:r>
    </w:p>
    <w:p w14:paraId="0F4B400E"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Mensaje de texto: instrucción o evaluación de la ejecución actual.</w:t>
      </w:r>
    </w:p>
    <w:p w14:paraId="54E51E65"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Contador de repeticiones: número grande que se anima con cada nueva repetición completada.</w:t>
      </w:r>
    </w:p>
    <w:p w14:paraId="74CBE334"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Borde izquierdo colorido: indica el nivel de calidad de la ejecución (ver sección 7).</w:t>
      </w:r>
    </w:p>
    <w:p w14:paraId="4CD82BEA" w14:textId="77777777" w:rsidR="00BD4BEB" w:rsidRPr="0019129C" w:rsidRDefault="009F474B" w:rsidP="00B232ED">
      <w:pPr>
        <w:pStyle w:val="Ttulo2"/>
        <w:rPr>
          <w:lang w:val="es-GT"/>
        </w:rPr>
      </w:pPr>
      <w:r w:rsidRPr="0019129C">
        <w:rPr>
          <w:lang w:val="es-GT"/>
        </w:rPr>
        <w:t>5.3 Selector de ejercicio</w:t>
      </w:r>
    </w:p>
    <w:p w14:paraId="1C198AC0" w14:textId="3CE79EE3" w:rsidR="00BD4BEB" w:rsidRPr="0019129C" w:rsidRDefault="004B253F">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rPr>
        <w:drawing>
          <wp:inline distT="0" distB="0" distL="0" distR="0" wp14:anchorId="570C6FC7" wp14:editId="18ABC523">
            <wp:extent cx="3977640" cy="1591310"/>
            <wp:effectExtent l="0" t="0" r="0" b="8890"/>
            <wp:docPr id="18768547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a:extLst>
                        <a:ext uri="{28A0092B-C50C-407E-A947-70E740481C1C}">
                          <a14:useLocalDpi xmlns:a14="http://schemas.microsoft.com/office/drawing/2010/main" val="0"/>
                        </a:ext>
                      </a:extLst>
                    </a:blip>
                    <a:srcRect l="1" t="80732" r="-4696"/>
                    <a:stretch>
                      <a:fillRect/>
                    </a:stretch>
                  </pic:blipFill>
                  <pic:spPr bwMode="auto">
                    <a:xfrm>
                      <a:off x="0" y="0"/>
                      <a:ext cx="3977640" cy="1591310"/>
                    </a:xfrm>
                    <a:prstGeom prst="rect">
                      <a:avLst/>
                    </a:prstGeom>
                    <a:noFill/>
                    <a:ln>
                      <a:noFill/>
                    </a:ln>
                    <a:extLst>
                      <a:ext uri="{53640926-AAD7-44D8-BBD7-CCE9431645EC}">
                        <a14:shadowObscured xmlns:a14="http://schemas.microsoft.com/office/drawing/2010/main"/>
                      </a:ext>
                    </a:extLst>
                  </pic:spPr>
                </pic:pic>
              </a:graphicData>
            </a:graphic>
          </wp:inline>
        </w:drawing>
      </w:r>
    </w:p>
    <w:p w14:paraId="1AEC99F4" w14:textId="77777777" w:rsidR="00BD4BEB" w:rsidRPr="0019129C" w:rsidRDefault="009F474B">
      <w:pPr>
        <w:spacing w:after="120" w:line="360" w:lineRule="auto"/>
        <w:jc w:val="both"/>
        <w:rPr>
          <w:lang w:val="es-GT"/>
        </w:rPr>
      </w:pPr>
      <w:r w:rsidRPr="0019129C">
        <w:rPr>
          <w:rFonts w:ascii="Times New Roman" w:hAnsi="Times New Roman"/>
          <w:lang w:val="es-GT"/>
        </w:rPr>
        <w:lastRenderedPageBreak/>
        <w:t>En la parte inferior de la pantalla hay tres chips deslizables, uno por ejercicio:</w:t>
      </w:r>
    </w:p>
    <w:tbl>
      <w:tblPr>
        <w:tblStyle w:val="Tablaconcuadrcula"/>
        <w:tblW w:w="0" w:type="auto"/>
        <w:jc w:val="center"/>
        <w:tblLook w:val="04A0" w:firstRow="1" w:lastRow="0" w:firstColumn="1" w:lastColumn="0" w:noHBand="0" w:noVBand="1"/>
      </w:tblPr>
      <w:tblGrid>
        <w:gridCol w:w="3969"/>
        <w:gridCol w:w="5102"/>
      </w:tblGrid>
      <w:tr w:rsidR="00BD4BEB" w14:paraId="26CE404A" w14:textId="77777777">
        <w:trPr>
          <w:jc w:val="center"/>
        </w:trPr>
        <w:tc>
          <w:tcPr>
            <w:tcW w:w="3969" w:type="dxa"/>
            <w:shd w:val="clear" w:color="auto" w:fill="003366"/>
          </w:tcPr>
          <w:p w14:paraId="01DAF3F2" w14:textId="77777777" w:rsidR="00BD4BEB" w:rsidRDefault="009F474B">
            <w:pPr>
              <w:spacing w:before="40" w:after="40"/>
            </w:pPr>
            <w:r>
              <w:rPr>
                <w:rFonts w:ascii="Times New Roman" w:hAnsi="Times New Roman"/>
                <w:b/>
                <w:color w:val="FFFFFF"/>
                <w:sz w:val="20"/>
              </w:rPr>
              <w:t>Chip</w:t>
            </w:r>
          </w:p>
        </w:tc>
        <w:tc>
          <w:tcPr>
            <w:tcW w:w="5102" w:type="dxa"/>
            <w:shd w:val="clear" w:color="auto" w:fill="003366"/>
          </w:tcPr>
          <w:p w14:paraId="47CD3745" w14:textId="77777777" w:rsidR="00BD4BEB" w:rsidRDefault="009F474B">
            <w:pPr>
              <w:spacing w:before="40" w:after="40"/>
            </w:pPr>
            <w:r>
              <w:rPr>
                <w:rFonts w:ascii="Times New Roman" w:hAnsi="Times New Roman"/>
                <w:b/>
                <w:color w:val="FFFFFF"/>
                <w:sz w:val="20"/>
              </w:rPr>
              <w:t>Ejercicio</w:t>
            </w:r>
          </w:p>
        </w:tc>
      </w:tr>
      <w:tr w:rsidR="00BD4BEB" w14:paraId="7A3F8AB7" w14:textId="77777777">
        <w:trPr>
          <w:jc w:val="center"/>
        </w:trPr>
        <w:tc>
          <w:tcPr>
            <w:tcW w:w="3969" w:type="dxa"/>
          </w:tcPr>
          <w:p w14:paraId="518528C7" w14:textId="77777777" w:rsidR="00BD4BEB" w:rsidRPr="0019129C" w:rsidRDefault="009F474B">
            <w:pPr>
              <w:spacing w:before="40" w:after="40"/>
              <w:rPr>
                <w:lang w:val="es-GT"/>
              </w:rPr>
            </w:pPr>
            <w:r w:rsidRPr="0019129C">
              <w:rPr>
                <w:rFonts w:ascii="Times New Roman" w:hAnsi="Times New Roman"/>
                <w:sz w:val="20"/>
                <w:lang w:val="es-GT"/>
              </w:rPr>
              <w:t>Ícono de persona en cuclillas</w:t>
            </w:r>
          </w:p>
        </w:tc>
        <w:tc>
          <w:tcPr>
            <w:tcW w:w="5102" w:type="dxa"/>
          </w:tcPr>
          <w:p w14:paraId="7C7A4896" w14:textId="77777777" w:rsidR="00BD4BEB" w:rsidRDefault="009F474B">
            <w:pPr>
              <w:spacing w:before="40" w:after="40"/>
            </w:pPr>
            <w:r>
              <w:rPr>
                <w:rFonts w:ascii="Times New Roman" w:hAnsi="Times New Roman"/>
                <w:b/>
                <w:sz w:val="20"/>
              </w:rPr>
              <w:t>Sentadillas</w:t>
            </w:r>
          </w:p>
        </w:tc>
      </w:tr>
      <w:tr w:rsidR="00BD4BEB" w14:paraId="30218207" w14:textId="77777777">
        <w:trPr>
          <w:jc w:val="center"/>
        </w:trPr>
        <w:tc>
          <w:tcPr>
            <w:tcW w:w="3969" w:type="dxa"/>
            <w:shd w:val="clear" w:color="auto" w:fill="EAF2FB"/>
          </w:tcPr>
          <w:p w14:paraId="72B981CB" w14:textId="77777777" w:rsidR="00BD4BEB" w:rsidRPr="0019129C" w:rsidRDefault="009F474B">
            <w:pPr>
              <w:spacing w:before="40" w:after="40"/>
              <w:rPr>
                <w:lang w:val="es-GT"/>
              </w:rPr>
            </w:pPr>
            <w:r w:rsidRPr="0019129C">
              <w:rPr>
                <w:rFonts w:ascii="Times New Roman" w:hAnsi="Times New Roman"/>
                <w:sz w:val="20"/>
                <w:lang w:val="es-GT"/>
              </w:rPr>
              <w:t>Ícono de barra con discos</w:t>
            </w:r>
          </w:p>
        </w:tc>
        <w:tc>
          <w:tcPr>
            <w:tcW w:w="5102" w:type="dxa"/>
            <w:shd w:val="clear" w:color="auto" w:fill="EAF2FB"/>
          </w:tcPr>
          <w:p w14:paraId="51B53790" w14:textId="77777777" w:rsidR="00BD4BEB" w:rsidRDefault="009F474B">
            <w:pPr>
              <w:spacing w:before="40" w:after="40"/>
            </w:pPr>
            <w:r>
              <w:rPr>
                <w:rFonts w:ascii="Times New Roman" w:hAnsi="Times New Roman"/>
                <w:b/>
                <w:sz w:val="20"/>
              </w:rPr>
              <w:t>Curl de Bíceps</w:t>
            </w:r>
          </w:p>
        </w:tc>
      </w:tr>
      <w:tr w:rsidR="00BD4BEB" w14:paraId="2717C4AF" w14:textId="77777777">
        <w:trPr>
          <w:jc w:val="center"/>
        </w:trPr>
        <w:tc>
          <w:tcPr>
            <w:tcW w:w="3969" w:type="dxa"/>
          </w:tcPr>
          <w:p w14:paraId="108623E8" w14:textId="77777777" w:rsidR="00BD4BEB" w:rsidRPr="0019129C" w:rsidRDefault="009F474B">
            <w:pPr>
              <w:spacing w:before="40" w:after="40"/>
              <w:rPr>
                <w:lang w:val="es-GT"/>
              </w:rPr>
            </w:pPr>
            <w:r w:rsidRPr="0019129C">
              <w:rPr>
                <w:rFonts w:ascii="Times New Roman" w:hAnsi="Times New Roman"/>
                <w:sz w:val="20"/>
                <w:lang w:val="es-GT"/>
              </w:rPr>
              <w:t>Ícono de persona con brazos levantados</w:t>
            </w:r>
          </w:p>
        </w:tc>
        <w:tc>
          <w:tcPr>
            <w:tcW w:w="5102" w:type="dxa"/>
          </w:tcPr>
          <w:p w14:paraId="051C3B33" w14:textId="77777777" w:rsidR="00BD4BEB" w:rsidRDefault="009F474B">
            <w:pPr>
              <w:spacing w:before="40" w:after="40"/>
            </w:pPr>
            <w:r>
              <w:rPr>
                <w:rFonts w:ascii="Times New Roman" w:hAnsi="Times New Roman"/>
                <w:b/>
                <w:sz w:val="20"/>
              </w:rPr>
              <w:t>Press de Hombro</w:t>
            </w:r>
          </w:p>
        </w:tc>
      </w:tr>
    </w:tbl>
    <w:p w14:paraId="55E1270B" w14:textId="77777777" w:rsidR="00BD4BEB" w:rsidRDefault="00BD4BEB">
      <w:pPr>
        <w:spacing w:after="40"/>
      </w:pPr>
    </w:p>
    <w:p w14:paraId="39A3B70D"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El chip del ejercicio activo aparece resaltado (fondo blanco, texto oscuro).</w:t>
      </w:r>
    </w:p>
    <w:p w14:paraId="58B23055"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Los chips inactivos aparecen con fondo semitransparente.</w:t>
      </w:r>
    </w:p>
    <w:p w14:paraId="46F51913"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Si los chips no caben en la pantalla, podés deslizar horizontalmente para ver todos.</w:t>
      </w:r>
    </w:p>
    <w:p w14:paraId="16D8028F" w14:textId="6F289608" w:rsidR="00BD4BEB" w:rsidRPr="0019129C" w:rsidRDefault="009F474B" w:rsidP="00B232ED">
      <w:pPr>
        <w:pStyle w:val="Ttulo2"/>
        <w:rPr>
          <w:lang w:val="es-GT"/>
        </w:rPr>
      </w:pPr>
      <w:r w:rsidRPr="0019129C">
        <w:rPr>
          <w:lang w:val="es-GT"/>
        </w:rPr>
        <w:t>5.4 Botón de cambio de cámara</w:t>
      </w:r>
    </w:p>
    <w:p w14:paraId="77E6DEDE" w14:textId="77777777" w:rsidR="00BD4BEB" w:rsidRPr="0019129C" w:rsidRDefault="009F474B">
      <w:pPr>
        <w:spacing w:after="120" w:line="360" w:lineRule="auto"/>
        <w:jc w:val="both"/>
        <w:rPr>
          <w:lang w:val="es-GT"/>
        </w:rPr>
      </w:pPr>
      <w:r w:rsidRPr="0019129C">
        <w:rPr>
          <w:rFonts w:ascii="Times New Roman" w:hAnsi="Times New Roman"/>
          <w:lang w:val="es-GT"/>
        </w:rPr>
        <w:t>El botón circular con el ícono de cámara con flechas alterna entre la cámara trasera y la cámara frontal. Durante el cambio, aparece brevemente el mensaje "Cambiando cámara..." mientras el hardware del dispositivo libera la cámara anterior y activa la nueva.</w:t>
      </w:r>
    </w:p>
    <w:p w14:paraId="6F00F051" w14:textId="77777777" w:rsidR="00BD4BEB" w:rsidRPr="0019129C" w:rsidRDefault="009F474B" w:rsidP="00B232ED">
      <w:pPr>
        <w:pStyle w:val="Ttulo1"/>
        <w:rPr>
          <w:lang w:val="es-GT"/>
        </w:rPr>
      </w:pPr>
      <w:r w:rsidRPr="0019129C">
        <w:rPr>
          <w:lang w:val="es-GT"/>
        </w:rPr>
        <w:t>6. Ejercicios disponibles</w:t>
      </w:r>
    </w:p>
    <w:p w14:paraId="1210556E" w14:textId="77777777" w:rsidR="00BD4BEB" w:rsidRPr="0019129C" w:rsidRDefault="009F474B" w:rsidP="00B232ED">
      <w:pPr>
        <w:pStyle w:val="Ttulo2"/>
        <w:rPr>
          <w:lang w:val="es-GT"/>
        </w:rPr>
      </w:pPr>
      <w:r w:rsidRPr="0019129C">
        <w:rPr>
          <w:lang w:val="es-GT"/>
        </w:rPr>
        <w:t>6.1 Sentadilla</w:t>
      </w:r>
    </w:p>
    <w:p w14:paraId="17AA1622" w14:textId="5CF1B972" w:rsidR="00BD4BEB" w:rsidRDefault="004B253F">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pPr>
      <w:r>
        <w:rPr>
          <w:noProof/>
        </w:rPr>
        <w:drawing>
          <wp:inline distT="0" distB="0" distL="0" distR="0" wp14:anchorId="6F69F731" wp14:editId="4F441D4F">
            <wp:extent cx="1935480" cy="3681444"/>
            <wp:effectExtent l="0" t="0" r="7620" b="0"/>
            <wp:docPr id="21435536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40497" cy="3690987"/>
                    </a:xfrm>
                    <a:prstGeom prst="rect">
                      <a:avLst/>
                    </a:prstGeom>
                    <a:noFill/>
                    <a:ln>
                      <a:noFill/>
                    </a:ln>
                  </pic:spPr>
                </pic:pic>
              </a:graphicData>
            </a:graphic>
          </wp:inline>
        </w:drawing>
      </w:r>
    </w:p>
    <w:p w14:paraId="731FE087" w14:textId="77777777" w:rsidR="00BD4BEB" w:rsidRDefault="009F474B">
      <w:pPr>
        <w:spacing w:before="200" w:after="60"/>
      </w:pPr>
      <w:r>
        <w:rPr>
          <w:rFonts w:ascii="Times New Roman" w:hAnsi="Times New Roman"/>
          <w:b/>
          <w:i/>
          <w:color w:val="282828"/>
          <w:sz w:val="24"/>
        </w:rPr>
        <w:lastRenderedPageBreak/>
        <w:t>Configuración de la cámara</w:t>
      </w:r>
    </w:p>
    <w:p w14:paraId="28F59481"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Posición recomendada: Cámara trasera colocada a la altura de la cadera, apuntando lateralmente o en ángulo de 45°. La vista de frente también funciona, pero la lateral permite mejor evaluación de la profundidad.</w:t>
      </w:r>
    </w:p>
    <w:p w14:paraId="704EDD45"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Distancia: Al menos 1.5–2 metros entre la cámara y tu cuerpo para que caderas, rodillas y tobillos sean visibles simultáneamente.</w:t>
      </w:r>
    </w:p>
    <w:p w14:paraId="1C8B9A0D"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Articulaciones que monitorea: Caderas, rodillas y tobillos de ambas piernas.</w:t>
      </w:r>
    </w:p>
    <w:p w14:paraId="32A1B379" w14:textId="77777777" w:rsidR="00BD4BEB" w:rsidRPr="0019129C" w:rsidRDefault="009F474B">
      <w:pPr>
        <w:spacing w:before="200" w:after="60"/>
        <w:rPr>
          <w:lang w:val="es-GT"/>
        </w:rPr>
      </w:pPr>
      <w:r w:rsidRPr="0019129C">
        <w:rPr>
          <w:rFonts w:ascii="Times New Roman" w:hAnsi="Times New Roman"/>
          <w:b/>
          <w:i/>
          <w:color w:val="282828"/>
          <w:sz w:val="24"/>
          <w:lang w:val="es-GT"/>
        </w:rPr>
        <w:t>Cómo ejecutar la sentadilla</w:t>
      </w:r>
    </w:p>
    <w:p w14:paraId="006EFF21" w14:textId="124B32FA" w:rsidR="00BD4BEB" w:rsidRPr="0019129C" w:rsidRDefault="009F474B">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sidRPr="0019129C">
        <w:rPr>
          <w:rFonts w:ascii="Calibri" w:hAnsi="Calibri"/>
          <w:i/>
          <w:color w:val="646464"/>
          <w:sz w:val="20"/>
          <w:lang w:val="es-GT"/>
        </w:rPr>
        <w:t>[</w:t>
      </w:r>
      <w:r w:rsidR="004B253F">
        <w:rPr>
          <w:noProof/>
        </w:rPr>
        <w:drawing>
          <wp:inline distT="0" distB="0" distL="0" distR="0" wp14:anchorId="4D5AA98C" wp14:editId="2DF194DC">
            <wp:extent cx="1668780" cy="3627638"/>
            <wp:effectExtent l="0" t="0" r="7620" b="0"/>
            <wp:docPr id="12107294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76959" cy="3645419"/>
                    </a:xfrm>
                    <a:prstGeom prst="rect">
                      <a:avLst/>
                    </a:prstGeom>
                    <a:noFill/>
                    <a:ln>
                      <a:noFill/>
                    </a:ln>
                  </pic:spPr>
                </pic:pic>
              </a:graphicData>
            </a:graphic>
          </wp:inline>
        </w:drawing>
      </w:r>
    </w:p>
    <w:p w14:paraId="3D3E441E"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1. </w:t>
      </w:r>
      <w:r w:rsidRPr="0019129C">
        <w:rPr>
          <w:rFonts w:ascii="Times New Roman" w:hAnsi="Times New Roman"/>
          <w:lang w:val="es-GT"/>
        </w:rPr>
        <w:t>Colócate frente a la cámara con el cuerpo completo visible.</w:t>
      </w:r>
    </w:p>
    <w:p w14:paraId="18C81668"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2. </w:t>
      </w:r>
      <w:r w:rsidRPr="0019129C">
        <w:rPr>
          <w:rFonts w:ascii="Times New Roman" w:hAnsi="Times New Roman"/>
          <w:lang w:val="es-GT"/>
        </w:rPr>
        <w:t>Párate erguido. La barra inferior mostrará: "Listo — baja para la sentadilla" (color blanco).</w:t>
      </w:r>
    </w:p>
    <w:p w14:paraId="4F105B1D"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3. </w:t>
      </w:r>
      <w:r w:rsidRPr="0019129C">
        <w:rPr>
          <w:rFonts w:ascii="Times New Roman" w:hAnsi="Times New Roman"/>
          <w:lang w:val="es-GT"/>
        </w:rPr>
        <w:t>Baja despacio doblando las rodillas, como si fueras a sentarte.</w:t>
      </w:r>
    </w:p>
    <w:p w14:paraId="41843E61"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4. </w:t>
      </w:r>
      <w:r w:rsidRPr="0019129C">
        <w:rPr>
          <w:rFonts w:ascii="Times New Roman" w:hAnsi="Times New Roman"/>
          <w:lang w:val="es-GT"/>
        </w:rPr>
        <w:t>Desciende hasta que el ángulo de tus rodillas sea menor a 100°.</w:t>
      </w:r>
    </w:p>
    <w:p w14:paraId="0959D6B9" w14:textId="57B97E47" w:rsidR="00BD4BEB" w:rsidRPr="0019129C" w:rsidRDefault="004B253F">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rPr>
        <w:lastRenderedPageBreak/>
        <w:drawing>
          <wp:inline distT="0" distB="0" distL="0" distR="0" wp14:anchorId="07574F3A" wp14:editId="393632AF">
            <wp:extent cx="1859280" cy="4041751"/>
            <wp:effectExtent l="0" t="0" r="7620" b="0"/>
            <wp:docPr id="50493097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2939" cy="4049704"/>
                    </a:xfrm>
                    <a:prstGeom prst="rect">
                      <a:avLst/>
                    </a:prstGeom>
                    <a:noFill/>
                    <a:ln>
                      <a:noFill/>
                    </a:ln>
                  </pic:spPr>
                </pic:pic>
              </a:graphicData>
            </a:graphic>
          </wp:inline>
        </w:drawing>
      </w:r>
    </w:p>
    <w:p w14:paraId="568F359F"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5. </w:t>
      </w:r>
      <w:r w:rsidRPr="0019129C">
        <w:rPr>
          <w:rFonts w:ascii="Times New Roman" w:hAnsi="Times New Roman"/>
          <w:lang w:val="es-GT"/>
        </w:rPr>
        <w:t>Si la barra muestra "Baja un poco más" (amarillo), sigue bajando para lograr mayor profundidad.</w:t>
      </w:r>
    </w:p>
    <w:p w14:paraId="4F08FA5D" w14:textId="580B59F1" w:rsidR="00BD4BEB" w:rsidRPr="0019129C" w:rsidRDefault="004B253F">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rPr>
        <w:drawing>
          <wp:inline distT="0" distB="0" distL="0" distR="0" wp14:anchorId="49B8C163" wp14:editId="2215763D">
            <wp:extent cx="1767840" cy="3461385"/>
            <wp:effectExtent l="0" t="0" r="3810" b="5715"/>
            <wp:docPr id="19635901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77748" cy="3480785"/>
                    </a:xfrm>
                    <a:prstGeom prst="rect">
                      <a:avLst/>
                    </a:prstGeom>
                    <a:noFill/>
                    <a:ln>
                      <a:noFill/>
                    </a:ln>
                  </pic:spPr>
                </pic:pic>
              </a:graphicData>
            </a:graphic>
          </wp:inline>
        </w:drawing>
      </w:r>
    </w:p>
    <w:p w14:paraId="2679A751" w14:textId="77777777" w:rsidR="00BD4BEB" w:rsidRPr="0019129C" w:rsidRDefault="009F474B">
      <w:pPr>
        <w:spacing w:after="80" w:line="360" w:lineRule="auto"/>
        <w:ind w:left="283"/>
        <w:jc w:val="both"/>
        <w:rPr>
          <w:lang w:val="es-GT"/>
        </w:rPr>
      </w:pPr>
      <w:r w:rsidRPr="0019129C">
        <w:rPr>
          <w:rFonts w:ascii="Times New Roman" w:hAnsi="Times New Roman"/>
          <w:b/>
          <w:lang w:val="es-GT"/>
        </w:rPr>
        <w:lastRenderedPageBreak/>
        <w:t xml:space="preserve">6. </w:t>
      </w:r>
      <w:r w:rsidRPr="0019129C">
        <w:rPr>
          <w:rFonts w:ascii="Times New Roman" w:hAnsi="Times New Roman"/>
          <w:lang w:val="es-GT"/>
        </w:rPr>
        <w:t>Cuando alcanzás muslos paralelos al suelo (ángulo ≤ 90°), la barra cambia a verde: "¡Excelente profundidad!".</w:t>
      </w:r>
    </w:p>
    <w:p w14:paraId="241486A0"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7. </w:t>
      </w:r>
      <w:r w:rsidRPr="0019129C">
        <w:rPr>
          <w:rFonts w:ascii="Times New Roman" w:hAnsi="Times New Roman"/>
          <w:lang w:val="es-GT"/>
        </w:rPr>
        <w:t>Sube hasta la posición inicial. La repetición se contabiliza en ese momento.</w:t>
      </w:r>
    </w:p>
    <w:p w14:paraId="427D6471"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8. </w:t>
      </w:r>
      <w:r w:rsidRPr="0019129C">
        <w:rPr>
          <w:rFonts w:ascii="Times New Roman" w:hAnsi="Times New Roman"/>
          <w:lang w:val="es-GT"/>
        </w:rPr>
        <w:t>La voz anuncia el número de la repetición completada.</w:t>
      </w:r>
    </w:p>
    <w:p w14:paraId="5F83255B" w14:textId="77777777" w:rsidR="00BD4BEB" w:rsidRDefault="009F474B">
      <w:pPr>
        <w:spacing w:before="200" w:after="60"/>
      </w:pPr>
      <w:r>
        <w:rPr>
          <w:rFonts w:ascii="Times New Roman" w:hAnsi="Times New Roman"/>
          <w:b/>
          <w:i/>
          <w:color w:val="282828"/>
          <w:sz w:val="24"/>
        </w:rPr>
        <w:t>Tabla de retroalimentación — Sentadilla</w:t>
      </w:r>
    </w:p>
    <w:tbl>
      <w:tblPr>
        <w:tblStyle w:val="Tablaconcuadrcula"/>
        <w:tblW w:w="0" w:type="auto"/>
        <w:jc w:val="center"/>
        <w:tblLook w:val="04A0" w:firstRow="1" w:lastRow="0" w:firstColumn="1" w:lastColumn="0" w:noHBand="0" w:noVBand="1"/>
      </w:tblPr>
      <w:tblGrid>
        <w:gridCol w:w="2268"/>
        <w:gridCol w:w="1417"/>
        <w:gridCol w:w="3118"/>
        <w:gridCol w:w="2268"/>
      </w:tblGrid>
      <w:tr w:rsidR="00BD4BEB" w14:paraId="0F10AC84" w14:textId="77777777">
        <w:trPr>
          <w:jc w:val="center"/>
        </w:trPr>
        <w:tc>
          <w:tcPr>
            <w:tcW w:w="2268" w:type="dxa"/>
            <w:shd w:val="clear" w:color="auto" w:fill="003366"/>
          </w:tcPr>
          <w:p w14:paraId="453CF9E3" w14:textId="77777777" w:rsidR="00BD4BEB" w:rsidRDefault="009F474B">
            <w:pPr>
              <w:spacing w:before="40" w:after="40"/>
            </w:pPr>
            <w:r>
              <w:rPr>
                <w:rFonts w:ascii="Times New Roman" w:hAnsi="Times New Roman"/>
                <w:b/>
                <w:color w:val="FFFFFF"/>
                <w:sz w:val="20"/>
              </w:rPr>
              <w:t>Estado</w:t>
            </w:r>
          </w:p>
        </w:tc>
        <w:tc>
          <w:tcPr>
            <w:tcW w:w="1417" w:type="dxa"/>
            <w:shd w:val="clear" w:color="auto" w:fill="003366"/>
          </w:tcPr>
          <w:p w14:paraId="4F4B4D89" w14:textId="77777777" w:rsidR="00BD4BEB" w:rsidRDefault="009F474B">
            <w:pPr>
              <w:spacing w:before="40" w:after="40"/>
            </w:pPr>
            <w:r>
              <w:rPr>
                <w:rFonts w:ascii="Times New Roman" w:hAnsi="Times New Roman"/>
                <w:b/>
                <w:color w:val="FFFFFF"/>
                <w:sz w:val="20"/>
              </w:rPr>
              <w:t>Color</w:t>
            </w:r>
          </w:p>
        </w:tc>
        <w:tc>
          <w:tcPr>
            <w:tcW w:w="3118" w:type="dxa"/>
            <w:shd w:val="clear" w:color="auto" w:fill="003366"/>
          </w:tcPr>
          <w:p w14:paraId="16EA52F8" w14:textId="77777777" w:rsidR="00BD4BEB" w:rsidRDefault="009F474B">
            <w:pPr>
              <w:spacing w:before="40" w:after="40"/>
            </w:pPr>
            <w:r>
              <w:rPr>
                <w:rFonts w:ascii="Times New Roman" w:hAnsi="Times New Roman"/>
                <w:b/>
                <w:color w:val="FFFFFF"/>
                <w:sz w:val="20"/>
              </w:rPr>
              <w:t>Mensaje</w:t>
            </w:r>
          </w:p>
        </w:tc>
        <w:tc>
          <w:tcPr>
            <w:tcW w:w="2268" w:type="dxa"/>
            <w:shd w:val="clear" w:color="auto" w:fill="003366"/>
          </w:tcPr>
          <w:p w14:paraId="367DB189" w14:textId="77777777" w:rsidR="00BD4BEB" w:rsidRDefault="009F474B">
            <w:pPr>
              <w:spacing w:before="40" w:after="40"/>
            </w:pPr>
            <w:r>
              <w:rPr>
                <w:rFonts w:ascii="Times New Roman" w:hAnsi="Times New Roman"/>
                <w:b/>
                <w:color w:val="FFFFFF"/>
                <w:sz w:val="20"/>
              </w:rPr>
              <w:t>Significado</w:t>
            </w:r>
          </w:p>
        </w:tc>
      </w:tr>
      <w:tr w:rsidR="00BD4BEB" w14:paraId="6EE0DA0B" w14:textId="77777777">
        <w:trPr>
          <w:jc w:val="center"/>
        </w:trPr>
        <w:tc>
          <w:tcPr>
            <w:tcW w:w="2268" w:type="dxa"/>
          </w:tcPr>
          <w:p w14:paraId="0DB6EBF8" w14:textId="77777777" w:rsidR="00BD4BEB" w:rsidRDefault="009F474B">
            <w:pPr>
              <w:spacing w:before="40" w:after="40"/>
            </w:pPr>
            <w:r>
              <w:rPr>
                <w:rFonts w:ascii="Times New Roman" w:hAnsi="Times New Roman"/>
                <w:sz w:val="20"/>
              </w:rPr>
              <w:t>De pie, listo</w:t>
            </w:r>
          </w:p>
        </w:tc>
        <w:tc>
          <w:tcPr>
            <w:tcW w:w="1417" w:type="dxa"/>
          </w:tcPr>
          <w:p w14:paraId="3D873C6C" w14:textId="77777777" w:rsidR="00BD4BEB" w:rsidRDefault="009F474B">
            <w:pPr>
              <w:spacing w:before="40" w:after="40"/>
            </w:pPr>
            <w:r>
              <w:rPr>
                <w:rFonts w:ascii="Times New Roman" w:hAnsi="Times New Roman"/>
                <w:sz w:val="20"/>
              </w:rPr>
              <w:t>Blanco</w:t>
            </w:r>
          </w:p>
        </w:tc>
        <w:tc>
          <w:tcPr>
            <w:tcW w:w="3118" w:type="dxa"/>
          </w:tcPr>
          <w:p w14:paraId="0825BEF9" w14:textId="77777777" w:rsidR="00BD4BEB" w:rsidRPr="0019129C" w:rsidRDefault="009F474B">
            <w:pPr>
              <w:spacing w:before="40" w:after="40"/>
              <w:rPr>
                <w:lang w:val="es-GT"/>
              </w:rPr>
            </w:pPr>
            <w:r w:rsidRPr="0019129C">
              <w:rPr>
                <w:rFonts w:ascii="Times New Roman" w:hAnsi="Times New Roman"/>
                <w:sz w:val="20"/>
                <w:lang w:val="es-GT"/>
              </w:rPr>
              <w:t>"Listo — baja para la sentadilla"</w:t>
            </w:r>
          </w:p>
        </w:tc>
        <w:tc>
          <w:tcPr>
            <w:tcW w:w="2268" w:type="dxa"/>
          </w:tcPr>
          <w:p w14:paraId="2B1C11BA" w14:textId="77777777" w:rsidR="00BD4BEB" w:rsidRDefault="009F474B">
            <w:pPr>
              <w:spacing w:before="40" w:after="40"/>
            </w:pPr>
            <w:r>
              <w:rPr>
                <w:rFonts w:ascii="Times New Roman" w:hAnsi="Times New Roman"/>
                <w:sz w:val="20"/>
              </w:rPr>
              <w:t>Posición inicial correcta</w:t>
            </w:r>
          </w:p>
        </w:tc>
      </w:tr>
      <w:tr w:rsidR="00BD4BEB" w:rsidRPr="00B232ED" w14:paraId="4A8790DA" w14:textId="77777777">
        <w:trPr>
          <w:jc w:val="center"/>
        </w:trPr>
        <w:tc>
          <w:tcPr>
            <w:tcW w:w="2268" w:type="dxa"/>
            <w:shd w:val="clear" w:color="auto" w:fill="EAF2FB"/>
          </w:tcPr>
          <w:p w14:paraId="4319D128" w14:textId="77777777" w:rsidR="00BD4BEB" w:rsidRDefault="009F474B">
            <w:pPr>
              <w:spacing w:before="40" w:after="40"/>
            </w:pPr>
            <w:r>
              <w:rPr>
                <w:rFonts w:ascii="Times New Roman" w:hAnsi="Times New Roman"/>
                <w:sz w:val="20"/>
              </w:rPr>
              <w:t>Bajando, profundidad insuficiente</w:t>
            </w:r>
          </w:p>
        </w:tc>
        <w:tc>
          <w:tcPr>
            <w:tcW w:w="1417" w:type="dxa"/>
            <w:shd w:val="clear" w:color="auto" w:fill="EAF2FB"/>
          </w:tcPr>
          <w:p w14:paraId="5079BA6E" w14:textId="77777777" w:rsidR="00BD4BEB" w:rsidRDefault="009F474B">
            <w:pPr>
              <w:spacing w:before="40" w:after="40"/>
            </w:pPr>
            <w:r>
              <w:rPr>
                <w:rFonts w:ascii="Times New Roman" w:hAnsi="Times New Roman"/>
                <w:sz w:val="20"/>
              </w:rPr>
              <w:t>Amarillo</w:t>
            </w:r>
          </w:p>
        </w:tc>
        <w:tc>
          <w:tcPr>
            <w:tcW w:w="3118" w:type="dxa"/>
            <w:shd w:val="clear" w:color="auto" w:fill="EAF2FB"/>
          </w:tcPr>
          <w:p w14:paraId="68F1F210" w14:textId="77777777" w:rsidR="00BD4BEB" w:rsidRDefault="009F474B">
            <w:pPr>
              <w:spacing w:before="40" w:after="40"/>
            </w:pPr>
            <w:r>
              <w:rPr>
                <w:rFonts w:ascii="Times New Roman" w:hAnsi="Times New Roman"/>
                <w:sz w:val="20"/>
              </w:rPr>
              <w:t>"Baja un poco más"</w:t>
            </w:r>
          </w:p>
        </w:tc>
        <w:tc>
          <w:tcPr>
            <w:tcW w:w="2268" w:type="dxa"/>
            <w:shd w:val="clear" w:color="auto" w:fill="EAF2FB"/>
          </w:tcPr>
          <w:p w14:paraId="24E0436E" w14:textId="77777777" w:rsidR="00BD4BEB" w:rsidRPr="0019129C" w:rsidRDefault="009F474B">
            <w:pPr>
              <w:spacing w:before="40" w:after="40"/>
              <w:rPr>
                <w:lang w:val="es-GT"/>
              </w:rPr>
            </w:pPr>
            <w:r w:rsidRPr="0019129C">
              <w:rPr>
                <w:rFonts w:ascii="Times New Roman" w:hAnsi="Times New Roman"/>
                <w:sz w:val="20"/>
                <w:lang w:val="es-GT"/>
              </w:rPr>
              <w:t>Ángulo de rodilla entre 90° y 100°</w:t>
            </w:r>
          </w:p>
        </w:tc>
      </w:tr>
      <w:tr w:rsidR="00BD4BEB" w14:paraId="0333FEB1" w14:textId="77777777">
        <w:trPr>
          <w:jc w:val="center"/>
        </w:trPr>
        <w:tc>
          <w:tcPr>
            <w:tcW w:w="2268" w:type="dxa"/>
          </w:tcPr>
          <w:p w14:paraId="4DCCD662" w14:textId="77777777" w:rsidR="00BD4BEB" w:rsidRDefault="009F474B">
            <w:pPr>
              <w:spacing w:before="40" w:after="40"/>
            </w:pPr>
            <w:proofErr w:type="spellStart"/>
            <w:r>
              <w:rPr>
                <w:rFonts w:ascii="Times New Roman" w:hAnsi="Times New Roman"/>
                <w:sz w:val="20"/>
              </w:rPr>
              <w:t>Bajando</w:t>
            </w:r>
            <w:proofErr w:type="spellEnd"/>
            <w:r>
              <w:rPr>
                <w:rFonts w:ascii="Times New Roman" w:hAnsi="Times New Roman"/>
                <w:sz w:val="20"/>
              </w:rPr>
              <w:t xml:space="preserve">, </w:t>
            </w:r>
            <w:proofErr w:type="spellStart"/>
            <w:r>
              <w:rPr>
                <w:rFonts w:ascii="Times New Roman" w:hAnsi="Times New Roman"/>
                <w:sz w:val="20"/>
              </w:rPr>
              <w:t>profundidad</w:t>
            </w:r>
            <w:proofErr w:type="spellEnd"/>
            <w:r>
              <w:rPr>
                <w:rFonts w:ascii="Times New Roman" w:hAnsi="Times New Roman"/>
                <w:sz w:val="20"/>
              </w:rPr>
              <w:t xml:space="preserve"> </w:t>
            </w:r>
            <w:proofErr w:type="spellStart"/>
            <w:r>
              <w:rPr>
                <w:rFonts w:ascii="Times New Roman" w:hAnsi="Times New Roman"/>
                <w:sz w:val="20"/>
              </w:rPr>
              <w:t>óptima</w:t>
            </w:r>
            <w:proofErr w:type="spellEnd"/>
          </w:p>
        </w:tc>
        <w:tc>
          <w:tcPr>
            <w:tcW w:w="1417" w:type="dxa"/>
          </w:tcPr>
          <w:p w14:paraId="4649499D" w14:textId="77777777" w:rsidR="00BD4BEB" w:rsidRDefault="009F474B">
            <w:pPr>
              <w:spacing w:before="40" w:after="40"/>
            </w:pPr>
            <w:r>
              <w:rPr>
                <w:rFonts w:ascii="Times New Roman" w:hAnsi="Times New Roman"/>
                <w:sz w:val="20"/>
              </w:rPr>
              <w:t>Verde</w:t>
            </w:r>
          </w:p>
        </w:tc>
        <w:tc>
          <w:tcPr>
            <w:tcW w:w="3118" w:type="dxa"/>
          </w:tcPr>
          <w:p w14:paraId="0499E7FA" w14:textId="77777777" w:rsidR="00BD4BEB" w:rsidRDefault="009F474B">
            <w:pPr>
              <w:spacing w:before="40" w:after="40"/>
            </w:pPr>
            <w:r>
              <w:rPr>
                <w:rFonts w:ascii="Times New Roman" w:hAnsi="Times New Roman"/>
                <w:sz w:val="20"/>
              </w:rPr>
              <w:t>"¡Excelente profundidad!"</w:t>
            </w:r>
          </w:p>
        </w:tc>
        <w:tc>
          <w:tcPr>
            <w:tcW w:w="2268" w:type="dxa"/>
          </w:tcPr>
          <w:p w14:paraId="1F65106E" w14:textId="77777777" w:rsidR="00BD4BEB" w:rsidRDefault="009F474B">
            <w:pPr>
              <w:spacing w:before="40" w:after="40"/>
            </w:pPr>
            <w:r>
              <w:rPr>
                <w:rFonts w:ascii="Times New Roman" w:hAnsi="Times New Roman"/>
                <w:sz w:val="20"/>
              </w:rPr>
              <w:t>Ángulo de rodilla ≤ 90°</w:t>
            </w:r>
          </w:p>
        </w:tc>
      </w:tr>
      <w:tr w:rsidR="00BD4BEB" w14:paraId="7CA80F0F" w14:textId="77777777">
        <w:trPr>
          <w:jc w:val="center"/>
        </w:trPr>
        <w:tc>
          <w:tcPr>
            <w:tcW w:w="2268" w:type="dxa"/>
            <w:shd w:val="clear" w:color="auto" w:fill="EAF2FB"/>
          </w:tcPr>
          <w:p w14:paraId="7CBE7EA6" w14:textId="77777777" w:rsidR="00BD4BEB" w:rsidRDefault="009F474B">
            <w:pPr>
              <w:spacing w:before="40" w:after="40"/>
            </w:pPr>
            <w:r>
              <w:rPr>
                <w:rFonts w:ascii="Times New Roman" w:hAnsi="Times New Roman"/>
                <w:sz w:val="20"/>
              </w:rPr>
              <w:t>Cuerpo fuera de encuadre</w:t>
            </w:r>
          </w:p>
        </w:tc>
        <w:tc>
          <w:tcPr>
            <w:tcW w:w="1417" w:type="dxa"/>
            <w:shd w:val="clear" w:color="auto" w:fill="EAF2FB"/>
          </w:tcPr>
          <w:p w14:paraId="330DA8E8" w14:textId="77777777" w:rsidR="00BD4BEB" w:rsidRDefault="009F474B">
            <w:pPr>
              <w:spacing w:before="40" w:after="40"/>
            </w:pPr>
            <w:r>
              <w:rPr>
                <w:rFonts w:ascii="Times New Roman" w:hAnsi="Times New Roman"/>
                <w:sz w:val="20"/>
              </w:rPr>
              <w:t>Blanco</w:t>
            </w:r>
          </w:p>
        </w:tc>
        <w:tc>
          <w:tcPr>
            <w:tcW w:w="3118" w:type="dxa"/>
            <w:shd w:val="clear" w:color="auto" w:fill="EAF2FB"/>
          </w:tcPr>
          <w:p w14:paraId="2E15ADC4" w14:textId="77777777" w:rsidR="00BD4BEB" w:rsidRPr="0019129C" w:rsidRDefault="009F474B">
            <w:pPr>
              <w:spacing w:before="40" w:after="40"/>
              <w:rPr>
                <w:lang w:val="es-GT"/>
              </w:rPr>
            </w:pPr>
            <w:r w:rsidRPr="0019129C">
              <w:rPr>
                <w:rFonts w:ascii="Times New Roman" w:hAnsi="Times New Roman"/>
                <w:sz w:val="20"/>
                <w:lang w:val="es-GT"/>
              </w:rPr>
              <w:t>"Asegúrate de que tu cuerpo completo sea visible"</w:t>
            </w:r>
          </w:p>
        </w:tc>
        <w:tc>
          <w:tcPr>
            <w:tcW w:w="2268" w:type="dxa"/>
            <w:shd w:val="clear" w:color="auto" w:fill="EAF2FB"/>
          </w:tcPr>
          <w:p w14:paraId="10B7F7BF" w14:textId="77777777" w:rsidR="00BD4BEB" w:rsidRDefault="009F474B">
            <w:pPr>
              <w:spacing w:before="40" w:after="40"/>
            </w:pPr>
            <w:r>
              <w:rPr>
                <w:rFonts w:ascii="Times New Roman" w:hAnsi="Times New Roman"/>
                <w:sz w:val="20"/>
              </w:rPr>
              <w:t>Articulaciones no detectadas</w:t>
            </w:r>
          </w:p>
        </w:tc>
      </w:tr>
    </w:tbl>
    <w:p w14:paraId="5656A6E3" w14:textId="77777777" w:rsidR="00BD4BEB" w:rsidRDefault="00BD4BEB">
      <w:pPr>
        <w:spacing w:after="40"/>
      </w:pPr>
    </w:p>
    <w:p w14:paraId="554D36CB" w14:textId="77777777" w:rsidR="00BD4BEB" w:rsidRDefault="009F474B">
      <w:pPr>
        <w:spacing w:before="200" w:after="60"/>
      </w:pPr>
      <w:r>
        <w:rPr>
          <w:rFonts w:ascii="Times New Roman" w:hAnsi="Times New Roman"/>
          <w:b/>
          <w:i/>
          <w:color w:val="282828"/>
          <w:sz w:val="24"/>
        </w:rPr>
        <w:t>Consejos de posición</w:t>
      </w:r>
    </w:p>
    <w:p w14:paraId="0E3BEBE8"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Mantén la espalda recta y el pecho hacia adelante.</w:t>
      </w:r>
    </w:p>
    <w:p w14:paraId="2BD5D4CF"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Las rodillas deben seguir la dirección de los pies, sin colapsar hacia adentro.</w:t>
      </w:r>
    </w:p>
    <w:p w14:paraId="4551E583"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Pies separados al ancho de los hombros o un poco más.</w:t>
      </w:r>
    </w:p>
    <w:p w14:paraId="71DEA409" w14:textId="77777777" w:rsidR="00BD4BEB" w:rsidRPr="0019129C" w:rsidRDefault="00BD4BEB">
      <w:pPr>
        <w:pBdr>
          <w:top w:val="single" w:sz="4" w:space="1" w:color="CCCCCC"/>
        </w:pBdr>
        <w:spacing w:before="120" w:after="120"/>
        <w:rPr>
          <w:lang w:val="es-GT"/>
        </w:rPr>
      </w:pPr>
    </w:p>
    <w:p w14:paraId="0547D81F" w14:textId="77777777" w:rsidR="00BD4BEB" w:rsidRPr="0019129C" w:rsidRDefault="009F474B" w:rsidP="00B232ED">
      <w:pPr>
        <w:pStyle w:val="Ttulo2"/>
        <w:rPr>
          <w:lang w:val="es-GT"/>
        </w:rPr>
      </w:pPr>
      <w:r w:rsidRPr="0019129C">
        <w:rPr>
          <w:lang w:val="es-GT"/>
        </w:rPr>
        <w:t>6.2 Curl de Bíceps</w:t>
      </w:r>
    </w:p>
    <w:p w14:paraId="5B8932C7" w14:textId="77777777" w:rsidR="00BD4BEB" w:rsidRPr="0019129C" w:rsidRDefault="009F474B">
      <w:pPr>
        <w:spacing w:before="200" w:after="60"/>
        <w:rPr>
          <w:lang w:val="es-GT"/>
        </w:rPr>
      </w:pPr>
      <w:r w:rsidRPr="0019129C">
        <w:rPr>
          <w:rFonts w:ascii="Times New Roman" w:hAnsi="Times New Roman"/>
          <w:b/>
          <w:i/>
          <w:color w:val="282828"/>
          <w:sz w:val="24"/>
          <w:lang w:val="es-GT"/>
        </w:rPr>
        <w:t>Configuración de la cámara</w:t>
      </w:r>
    </w:p>
    <w:p w14:paraId="396DF0F5" w14:textId="77777777" w:rsidR="00BD4BEB" w:rsidRPr="0019129C" w:rsidRDefault="009F474B">
      <w:pPr>
        <w:spacing w:after="120" w:line="360" w:lineRule="auto"/>
        <w:jc w:val="both"/>
        <w:rPr>
          <w:lang w:val="es-GT"/>
        </w:rPr>
      </w:pPr>
      <w:r w:rsidRPr="0019129C">
        <w:rPr>
          <w:rFonts w:ascii="Times New Roman" w:hAnsi="Times New Roman"/>
          <w:lang w:val="es-GT"/>
        </w:rPr>
        <w:t>La aplicación detecta automáticamente la vista desde la que estás entrenando:</w:t>
      </w:r>
    </w:p>
    <w:tbl>
      <w:tblPr>
        <w:tblStyle w:val="Tablaconcuadrcula"/>
        <w:tblW w:w="0" w:type="auto"/>
        <w:jc w:val="center"/>
        <w:tblLook w:val="04A0" w:firstRow="1" w:lastRow="0" w:firstColumn="1" w:lastColumn="0" w:noHBand="0" w:noVBand="1"/>
      </w:tblPr>
      <w:tblGrid>
        <w:gridCol w:w="1701"/>
        <w:gridCol w:w="3118"/>
        <w:gridCol w:w="4252"/>
      </w:tblGrid>
      <w:tr w:rsidR="00BD4BEB" w14:paraId="7E54FC8D" w14:textId="77777777">
        <w:trPr>
          <w:jc w:val="center"/>
        </w:trPr>
        <w:tc>
          <w:tcPr>
            <w:tcW w:w="1701" w:type="dxa"/>
            <w:shd w:val="clear" w:color="auto" w:fill="003366"/>
          </w:tcPr>
          <w:p w14:paraId="49C1B9B9" w14:textId="77777777" w:rsidR="00BD4BEB" w:rsidRDefault="009F474B">
            <w:pPr>
              <w:spacing w:before="40" w:after="40"/>
            </w:pPr>
            <w:r>
              <w:rPr>
                <w:rFonts w:ascii="Times New Roman" w:hAnsi="Times New Roman"/>
                <w:b/>
                <w:color w:val="FFFFFF"/>
                <w:sz w:val="20"/>
              </w:rPr>
              <w:t>Vista</w:t>
            </w:r>
          </w:p>
        </w:tc>
        <w:tc>
          <w:tcPr>
            <w:tcW w:w="3118" w:type="dxa"/>
            <w:shd w:val="clear" w:color="auto" w:fill="003366"/>
          </w:tcPr>
          <w:p w14:paraId="27FEDC6E" w14:textId="77777777" w:rsidR="00BD4BEB" w:rsidRDefault="009F474B">
            <w:pPr>
              <w:spacing w:before="40" w:after="40"/>
            </w:pPr>
            <w:r>
              <w:rPr>
                <w:rFonts w:ascii="Times New Roman" w:hAnsi="Times New Roman"/>
                <w:b/>
                <w:color w:val="FFFFFF"/>
                <w:sz w:val="20"/>
              </w:rPr>
              <w:t>Configuración</w:t>
            </w:r>
          </w:p>
        </w:tc>
        <w:tc>
          <w:tcPr>
            <w:tcW w:w="4252" w:type="dxa"/>
            <w:shd w:val="clear" w:color="auto" w:fill="003366"/>
          </w:tcPr>
          <w:p w14:paraId="775B22DA" w14:textId="77777777" w:rsidR="00BD4BEB" w:rsidRDefault="009F474B">
            <w:pPr>
              <w:spacing w:before="40" w:after="40"/>
            </w:pPr>
            <w:r>
              <w:rPr>
                <w:rFonts w:ascii="Times New Roman" w:hAnsi="Times New Roman"/>
                <w:b/>
                <w:color w:val="FFFFFF"/>
                <w:sz w:val="20"/>
              </w:rPr>
              <w:t>Cuándo usarla</w:t>
            </w:r>
          </w:p>
        </w:tc>
      </w:tr>
      <w:tr w:rsidR="00BD4BEB" w:rsidRPr="00B232ED" w14:paraId="4C193586" w14:textId="77777777">
        <w:trPr>
          <w:jc w:val="center"/>
        </w:trPr>
        <w:tc>
          <w:tcPr>
            <w:tcW w:w="1701" w:type="dxa"/>
          </w:tcPr>
          <w:p w14:paraId="1D69BB10" w14:textId="77777777" w:rsidR="00BD4BEB" w:rsidRDefault="009F474B">
            <w:pPr>
              <w:spacing w:before="40" w:after="40"/>
            </w:pPr>
            <w:r>
              <w:rPr>
                <w:rFonts w:ascii="Times New Roman" w:hAnsi="Times New Roman"/>
                <w:b/>
                <w:sz w:val="20"/>
              </w:rPr>
              <w:t>Frontal</w:t>
            </w:r>
          </w:p>
        </w:tc>
        <w:tc>
          <w:tcPr>
            <w:tcW w:w="3118" w:type="dxa"/>
          </w:tcPr>
          <w:p w14:paraId="7C3A28CE" w14:textId="77777777" w:rsidR="00BD4BEB" w:rsidRPr="0019129C" w:rsidRDefault="009F474B">
            <w:pPr>
              <w:spacing w:before="40" w:after="40"/>
              <w:rPr>
                <w:lang w:val="es-GT"/>
              </w:rPr>
            </w:pPr>
            <w:r w:rsidRPr="0019129C">
              <w:rPr>
                <w:rFonts w:ascii="Times New Roman" w:hAnsi="Times New Roman"/>
                <w:sz w:val="20"/>
                <w:lang w:val="es-GT"/>
              </w:rPr>
              <w:t>Cámara apuntando de frente a tu cuerpo</w:t>
            </w:r>
          </w:p>
        </w:tc>
        <w:tc>
          <w:tcPr>
            <w:tcW w:w="4252" w:type="dxa"/>
          </w:tcPr>
          <w:p w14:paraId="5E3C586D" w14:textId="77777777" w:rsidR="00BD4BEB" w:rsidRPr="0019129C" w:rsidRDefault="009F474B">
            <w:pPr>
              <w:spacing w:before="40" w:after="40"/>
              <w:rPr>
                <w:lang w:val="es-GT"/>
              </w:rPr>
            </w:pPr>
            <w:r w:rsidRPr="0019129C">
              <w:rPr>
                <w:rFonts w:ascii="Times New Roman" w:hAnsi="Times New Roman"/>
                <w:sz w:val="20"/>
                <w:lang w:val="es-GT"/>
              </w:rPr>
              <w:t>Curl con barra o mancuernas bilaterales</w:t>
            </w:r>
          </w:p>
        </w:tc>
      </w:tr>
      <w:tr w:rsidR="00BD4BEB" w:rsidRPr="00B232ED" w14:paraId="63DC9A60" w14:textId="77777777">
        <w:trPr>
          <w:jc w:val="center"/>
        </w:trPr>
        <w:tc>
          <w:tcPr>
            <w:tcW w:w="1701" w:type="dxa"/>
            <w:shd w:val="clear" w:color="auto" w:fill="EAF2FB"/>
          </w:tcPr>
          <w:p w14:paraId="7E272D0B" w14:textId="77777777" w:rsidR="00BD4BEB" w:rsidRDefault="009F474B">
            <w:pPr>
              <w:spacing w:before="40" w:after="40"/>
            </w:pPr>
            <w:r>
              <w:rPr>
                <w:rFonts w:ascii="Times New Roman" w:hAnsi="Times New Roman"/>
                <w:b/>
                <w:sz w:val="20"/>
              </w:rPr>
              <w:t>Lateral</w:t>
            </w:r>
          </w:p>
        </w:tc>
        <w:tc>
          <w:tcPr>
            <w:tcW w:w="3118" w:type="dxa"/>
            <w:shd w:val="clear" w:color="auto" w:fill="EAF2FB"/>
          </w:tcPr>
          <w:p w14:paraId="3FF7F742" w14:textId="77777777" w:rsidR="00BD4BEB" w:rsidRPr="0019129C" w:rsidRDefault="009F474B">
            <w:pPr>
              <w:spacing w:before="40" w:after="40"/>
              <w:rPr>
                <w:lang w:val="es-GT"/>
              </w:rPr>
            </w:pPr>
            <w:r w:rsidRPr="0019129C">
              <w:rPr>
                <w:rFonts w:ascii="Times New Roman" w:hAnsi="Times New Roman"/>
                <w:sz w:val="20"/>
                <w:lang w:val="es-GT"/>
              </w:rPr>
              <w:t>Cámara apuntando al costado de tu cuerpo</w:t>
            </w:r>
          </w:p>
        </w:tc>
        <w:tc>
          <w:tcPr>
            <w:tcW w:w="4252" w:type="dxa"/>
            <w:shd w:val="clear" w:color="auto" w:fill="EAF2FB"/>
          </w:tcPr>
          <w:p w14:paraId="26D566FC" w14:textId="77777777" w:rsidR="00BD4BEB" w:rsidRPr="0019129C" w:rsidRDefault="009F474B">
            <w:pPr>
              <w:spacing w:before="40" w:after="40"/>
              <w:rPr>
                <w:lang w:val="es-GT"/>
              </w:rPr>
            </w:pPr>
            <w:r w:rsidRPr="0019129C">
              <w:rPr>
                <w:rFonts w:ascii="Times New Roman" w:hAnsi="Times New Roman"/>
                <w:sz w:val="20"/>
                <w:lang w:val="es-GT"/>
              </w:rPr>
              <w:t>Curl con mancuerna unilateral; la app detecta automáticamente qué brazo usar</w:t>
            </w:r>
          </w:p>
        </w:tc>
      </w:tr>
    </w:tbl>
    <w:p w14:paraId="211B43FF" w14:textId="77777777" w:rsidR="00BD4BEB" w:rsidRPr="0019129C" w:rsidRDefault="00BD4BEB">
      <w:pPr>
        <w:spacing w:after="40"/>
        <w:rPr>
          <w:lang w:val="es-GT"/>
        </w:rPr>
      </w:pPr>
    </w:p>
    <w:p w14:paraId="2E0C4F6D"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Distancia: Al menos 1 metro para que hombros, codos y muñecas sean visibles.</w:t>
      </w:r>
    </w:p>
    <w:p w14:paraId="294FCE82"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Articulaciones que monitorea: Hombros, codos y muñecas de ambos brazos.</w:t>
      </w:r>
    </w:p>
    <w:p w14:paraId="75B216C2" w14:textId="77777777" w:rsidR="00BD4BEB" w:rsidRPr="0019129C" w:rsidRDefault="009F474B">
      <w:pPr>
        <w:spacing w:before="200" w:after="60"/>
        <w:rPr>
          <w:lang w:val="es-GT"/>
        </w:rPr>
      </w:pPr>
      <w:r w:rsidRPr="0019129C">
        <w:rPr>
          <w:rFonts w:ascii="Times New Roman" w:hAnsi="Times New Roman"/>
          <w:b/>
          <w:i/>
          <w:color w:val="282828"/>
          <w:sz w:val="24"/>
          <w:lang w:val="es-GT"/>
        </w:rPr>
        <w:t>Cómo ejecutar el curl de bíceps</w:t>
      </w:r>
    </w:p>
    <w:p w14:paraId="4C1FFFE5" w14:textId="630EB78F" w:rsidR="00BD4BEB" w:rsidRPr="0019129C" w:rsidRDefault="00093260" w:rsidP="004B253F">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rPr>
          <w:lang w:val="es-GT"/>
        </w:rPr>
      </w:pPr>
      <w:r>
        <w:rPr>
          <w:lang w:val="es-GT"/>
        </w:rPr>
        <w:lastRenderedPageBreak/>
        <w:t xml:space="preserve">                                             </w:t>
      </w:r>
      <w:r w:rsidR="004B253F">
        <w:rPr>
          <w:noProof/>
          <w:lang w:val="es-GT"/>
        </w:rPr>
        <w:drawing>
          <wp:inline distT="0" distB="0" distL="0" distR="0" wp14:anchorId="6215A761" wp14:editId="56E9278B">
            <wp:extent cx="1822703" cy="3962400"/>
            <wp:effectExtent l="0" t="0" r="6350" b="0"/>
            <wp:docPr id="167305435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41465" cy="4003186"/>
                    </a:xfrm>
                    <a:prstGeom prst="rect">
                      <a:avLst/>
                    </a:prstGeom>
                    <a:noFill/>
                  </pic:spPr>
                </pic:pic>
              </a:graphicData>
            </a:graphic>
          </wp:inline>
        </w:drawing>
      </w:r>
    </w:p>
    <w:p w14:paraId="02A8D1EE"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1. </w:t>
      </w:r>
      <w:r w:rsidRPr="0019129C">
        <w:rPr>
          <w:rFonts w:ascii="Times New Roman" w:hAnsi="Times New Roman"/>
          <w:lang w:val="es-GT"/>
        </w:rPr>
        <w:t>Párate erguido con los brazos extendidos hacia abajo, sosteniendo el peso (barra, mancuernas o banda).</w:t>
      </w:r>
    </w:p>
    <w:p w14:paraId="218A53DB"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2. </w:t>
      </w:r>
      <w:r w:rsidRPr="0019129C">
        <w:rPr>
          <w:rFonts w:ascii="Times New Roman" w:hAnsi="Times New Roman"/>
          <w:lang w:val="es-GT"/>
        </w:rPr>
        <w:t>La barra inferior mostrará: "Listo — sube el peso".</w:t>
      </w:r>
    </w:p>
    <w:p w14:paraId="52BFBB79"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3. </w:t>
      </w:r>
      <w:r w:rsidRPr="0019129C">
        <w:rPr>
          <w:rFonts w:ascii="Times New Roman" w:hAnsi="Times New Roman"/>
          <w:lang w:val="es-GT"/>
        </w:rPr>
        <w:t>Dobla los codos levantando el peso hacia tus hombros.</w:t>
      </w:r>
    </w:p>
    <w:p w14:paraId="2087E34E" w14:textId="06DE2FD6" w:rsidR="00BD4BEB" w:rsidRPr="0019129C" w:rsidRDefault="00093260">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lastRenderedPageBreak/>
        <w:drawing>
          <wp:inline distT="0" distB="0" distL="0" distR="0" wp14:anchorId="0E647A42" wp14:editId="3AC4FE6C">
            <wp:extent cx="1573426" cy="3420492"/>
            <wp:effectExtent l="0" t="0" r="8255" b="0"/>
            <wp:docPr id="164182527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86283" cy="3448443"/>
                    </a:xfrm>
                    <a:prstGeom prst="rect">
                      <a:avLst/>
                    </a:prstGeom>
                    <a:noFill/>
                  </pic:spPr>
                </pic:pic>
              </a:graphicData>
            </a:graphic>
          </wp:inline>
        </w:drawing>
      </w:r>
    </w:p>
    <w:p w14:paraId="1827F2B7"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4. </w:t>
      </w:r>
      <w:r w:rsidRPr="0019129C">
        <w:rPr>
          <w:rFonts w:ascii="Times New Roman" w:hAnsi="Times New Roman"/>
          <w:lang w:val="es-GT"/>
        </w:rPr>
        <w:t>Cuando el ángulo del codo llega a menos de 50°, la barra muestra "¡Contracción completa!" (verde).</w:t>
      </w:r>
    </w:p>
    <w:p w14:paraId="4F9725FB"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5. </w:t>
      </w:r>
      <w:r w:rsidRPr="0019129C">
        <w:rPr>
          <w:rFonts w:ascii="Times New Roman" w:hAnsi="Times New Roman"/>
          <w:lang w:val="es-GT"/>
        </w:rPr>
        <w:t>Si la barra muestra "Sube un poco más" (amarillo), el ángulo del codo está entre 50° y 60°.</w:t>
      </w:r>
    </w:p>
    <w:p w14:paraId="7498DD4E"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6. </w:t>
      </w:r>
      <w:r w:rsidRPr="0019129C">
        <w:rPr>
          <w:rFonts w:ascii="Times New Roman" w:hAnsi="Times New Roman"/>
          <w:lang w:val="es-GT"/>
        </w:rPr>
        <w:t>Baja el peso controladamente hasta extender completamente el brazo. La repetición se registra en ese momento.</w:t>
      </w:r>
    </w:p>
    <w:p w14:paraId="5B6B54CD" w14:textId="77777777" w:rsidR="00BD4BEB" w:rsidRPr="0019129C" w:rsidRDefault="009F474B">
      <w:pPr>
        <w:spacing w:before="200" w:after="60"/>
        <w:rPr>
          <w:lang w:val="es-GT"/>
        </w:rPr>
      </w:pPr>
      <w:r w:rsidRPr="0019129C">
        <w:rPr>
          <w:rFonts w:ascii="Times New Roman" w:hAnsi="Times New Roman"/>
          <w:b/>
          <w:i/>
          <w:color w:val="282828"/>
          <w:sz w:val="24"/>
          <w:lang w:val="es-GT"/>
        </w:rPr>
        <w:t>Tabla de retroalimentación — Curl de Bíceps</w:t>
      </w:r>
    </w:p>
    <w:tbl>
      <w:tblPr>
        <w:tblStyle w:val="Tablaconcuadrcula"/>
        <w:tblW w:w="0" w:type="auto"/>
        <w:jc w:val="center"/>
        <w:tblLook w:val="04A0" w:firstRow="1" w:lastRow="0" w:firstColumn="1" w:lastColumn="0" w:noHBand="0" w:noVBand="1"/>
      </w:tblPr>
      <w:tblGrid>
        <w:gridCol w:w="2551"/>
        <w:gridCol w:w="1417"/>
        <w:gridCol w:w="2835"/>
        <w:gridCol w:w="2268"/>
      </w:tblGrid>
      <w:tr w:rsidR="00BD4BEB" w14:paraId="48E2697A" w14:textId="77777777">
        <w:trPr>
          <w:jc w:val="center"/>
        </w:trPr>
        <w:tc>
          <w:tcPr>
            <w:tcW w:w="2551" w:type="dxa"/>
            <w:shd w:val="clear" w:color="auto" w:fill="003366"/>
          </w:tcPr>
          <w:p w14:paraId="3FA12333" w14:textId="77777777" w:rsidR="00BD4BEB" w:rsidRDefault="009F474B">
            <w:pPr>
              <w:spacing w:before="40" w:after="40"/>
            </w:pPr>
            <w:r>
              <w:rPr>
                <w:rFonts w:ascii="Times New Roman" w:hAnsi="Times New Roman"/>
                <w:b/>
                <w:color w:val="FFFFFF"/>
                <w:sz w:val="20"/>
              </w:rPr>
              <w:t>Estado</w:t>
            </w:r>
          </w:p>
        </w:tc>
        <w:tc>
          <w:tcPr>
            <w:tcW w:w="1417" w:type="dxa"/>
            <w:shd w:val="clear" w:color="auto" w:fill="003366"/>
          </w:tcPr>
          <w:p w14:paraId="23D0367E" w14:textId="77777777" w:rsidR="00BD4BEB" w:rsidRDefault="009F474B">
            <w:pPr>
              <w:spacing w:before="40" w:after="40"/>
            </w:pPr>
            <w:r>
              <w:rPr>
                <w:rFonts w:ascii="Times New Roman" w:hAnsi="Times New Roman"/>
                <w:b/>
                <w:color w:val="FFFFFF"/>
                <w:sz w:val="20"/>
              </w:rPr>
              <w:t>Color</w:t>
            </w:r>
          </w:p>
        </w:tc>
        <w:tc>
          <w:tcPr>
            <w:tcW w:w="2835" w:type="dxa"/>
            <w:shd w:val="clear" w:color="auto" w:fill="003366"/>
          </w:tcPr>
          <w:p w14:paraId="05C746E2" w14:textId="77777777" w:rsidR="00BD4BEB" w:rsidRDefault="009F474B">
            <w:pPr>
              <w:spacing w:before="40" w:after="40"/>
            </w:pPr>
            <w:r>
              <w:rPr>
                <w:rFonts w:ascii="Times New Roman" w:hAnsi="Times New Roman"/>
                <w:b/>
                <w:color w:val="FFFFFF"/>
                <w:sz w:val="20"/>
              </w:rPr>
              <w:t>Mensaje</w:t>
            </w:r>
          </w:p>
        </w:tc>
        <w:tc>
          <w:tcPr>
            <w:tcW w:w="2268" w:type="dxa"/>
            <w:shd w:val="clear" w:color="auto" w:fill="003366"/>
          </w:tcPr>
          <w:p w14:paraId="48F70E0A" w14:textId="77777777" w:rsidR="00BD4BEB" w:rsidRDefault="009F474B">
            <w:pPr>
              <w:spacing w:before="40" w:after="40"/>
            </w:pPr>
            <w:r>
              <w:rPr>
                <w:rFonts w:ascii="Times New Roman" w:hAnsi="Times New Roman"/>
                <w:b/>
                <w:color w:val="FFFFFF"/>
                <w:sz w:val="20"/>
              </w:rPr>
              <w:t>Significado</w:t>
            </w:r>
          </w:p>
        </w:tc>
      </w:tr>
      <w:tr w:rsidR="00BD4BEB" w14:paraId="7E231B81" w14:textId="77777777">
        <w:trPr>
          <w:jc w:val="center"/>
        </w:trPr>
        <w:tc>
          <w:tcPr>
            <w:tcW w:w="2551" w:type="dxa"/>
          </w:tcPr>
          <w:p w14:paraId="30F550FA" w14:textId="77777777" w:rsidR="00BD4BEB" w:rsidRDefault="009F474B">
            <w:pPr>
              <w:spacing w:before="40" w:after="40"/>
            </w:pPr>
            <w:r>
              <w:rPr>
                <w:rFonts w:ascii="Times New Roman" w:hAnsi="Times New Roman"/>
                <w:sz w:val="20"/>
              </w:rPr>
              <w:t>Brazo extendido, listo</w:t>
            </w:r>
          </w:p>
        </w:tc>
        <w:tc>
          <w:tcPr>
            <w:tcW w:w="1417" w:type="dxa"/>
          </w:tcPr>
          <w:p w14:paraId="4E3050A0" w14:textId="77777777" w:rsidR="00BD4BEB" w:rsidRDefault="009F474B">
            <w:pPr>
              <w:spacing w:before="40" w:after="40"/>
            </w:pPr>
            <w:r>
              <w:rPr>
                <w:rFonts w:ascii="Times New Roman" w:hAnsi="Times New Roman"/>
                <w:sz w:val="20"/>
              </w:rPr>
              <w:t>Blanco</w:t>
            </w:r>
          </w:p>
        </w:tc>
        <w:tc>
          <w:tcPr>
            <w:tcW w:w="2835" w:type="dxa"/>
          </w:tcPr>
          <w:p w14:paraId="2E91E0BE" w14:textId="77777777" w:rsidR="00BD4BEB" w:rsidRDefault="009F474B">
            <w:pPr>
              <w:spacing w:before="40" w:after="40"/>
            </w:pPr>
            <w:r>
              <w:rPr>
                <w:rFonts w:ascii="Times New Roman" w:hAnsi="Times New Roman"/>
                <w:sz w:val="20"/>
              </w:rPr>
              <w:t>"Listo — sube el peso"</w:t>
            </w:r>
          </w:p>
        </w:tc>
        <w:tc>
          <w:tcPr>
            <w:tcW w:w="2268" w:type="dxa"/>
          </w:tcPr>
          <w:p w14:paraId="2D67B1F7" w14:textId="77777777" w:rsidR="00BD4BEB" w:rsidRDefault="009F474B">
            <w:pPr>
              <w:spacing w:before="40" w:after="40"/>
            </w:pPr>
            <w:r>
              <w:rPr>
                <w:rFonts w:ascii="Times New Roman" w:hAnsi="Times New Roman"/>
                <w:sz w:val="20"/>
              </w:rPr>
              <w:t>Posición inicial correcta</w:t>
            </w:r>
          </w:p>
        </w:tc>
      </w:tr>
      <w:tr w:rsidR="00BD4BEB" w:rsidRPr="00B232ED" w14:paraId="236B5E2E" w14:textId="77777777">
        <w:trPr>
          <w:jc w:val="center"/>
        </w:trPr>
        <w:tc>
          <w:tcPr>
            <w:tcW w:w="2551" w:type="dxa"/>
            <w:shd w:val="clear" w:color="auto" w:fill="EAF2FB"/>
          </w:tcPr>
          <w:p w14:paraId="23E32EB5" w14:textId="77777777" w:rsidR="00BD4BEB" w:rsidRDefault="009F474B">
            <w:pPr>
              <w:spacing w:before="40" w:after="40"/>
            </w:pPr>
            <w:r>
              <w:rPr>
                <w:rFonts w:ascii="Times New Roman" w:hAnsi="Times New Roman"/>
                <w:sz w:val="20"/>
              </w:rPr>
              <w:t>Subiendo, contracción incompleta</w:t>
            </w:r>
          </w:p>
        </w:tc>
        <w:tc>
          <w:tcPr>
            <w:tcW w:w="1417" w:type="dxa"/>
            <w:shd w:val="clear" w:color="auto" w:fill="EAF2FB"/>
          </w:tcPr>
          <w:p w14:paraId="5D839F8F" w14:textId="77777777" w:rsidR="00BD4BEB" w:rsidRDefault="009F474B">
            <w:pPr>
              <w:spacing w:before="40" w:after="40"/>
            </w:pPr>
            <w:r>
              <w:rPr>
                <w:rFonts w:ascii="Times New Roman" w:hAnsi="Times New Roman"/>
                <w:sz w:val="20"/>
              </w:rPr>
              <w:t>Amarillo</w:t>
            </w:r>
          </w:p>
        </w:tc>
        <w:tc>
          <w:tcPr>
            <w:tcW w:w="2835" w:type="dxa"/>
            <w:shd w:val="clear" w:color="auto" w:fill="EAF2FB"/>
          </w:tcPr>
          <w:p w14:paraId="1D8D0792" w14:textId="77777777" w:rsidR="00BD4BEB" w:rsidRDefault="009F474B">
            <w:pPr>
              <w:spacing w:before="40" w:after="40"/>
            </w:pPr>
            <w:r>
              <w:rPr>
                <w:rFonts w:ascii="Times New Roman" w:hAnsi="Times New Roman"/>
                <w:sz w:val="20"/>
              </w:rPr>
              <w:t>"Sube un poco más"</w:t>
            </w:r>
          </w:p>
        </w:tc>
        <w:tc>
          <w:tcPr>
            <w:tcW w:w="2268" w:type="dxa"/>
            <w:shd w:val="clear" w:color="auto" w:fill="EAF2FB"/>
          </w:tcPr>
          <w:p w14:paraId="46681E9E" w14:textId="77777777" w:rsidR="00BD4BEB" w:rsidRPr="0019129C" w:rsidRDefault="009F474B">
            <w:pPr>
              <w:spacing w:before="40" w:after="40"/>
              <w:rPr>
                <w:lang w:val="es-GT"/>
              </w:rPr>
            </w:pPr>
            <w:r w:rsidRPr="0019129C">
              <w:rPr>
                <w:rFonts w:ascii="Times New Roman" w:hAnsi="Times New Roman"/>
                <w:sz w:val="20"/>
                <w:lang w:val="es-GT"/>
              </w:rPr>
              <w:t>Ángulo del codo entre 50° y 60°</w:t>
            </w:r>
          </w:p>
        </w:tc>
      </w:tr>
      <w:tr w:rsidR="00BD4BEB" w14:paraId="70345A48" w14:textId="77777777">
        <w:trPr>
          <w:jc w:val="center"/>
        </w:trPr>
        <w:tc>
          <w:tcPr>
            <w:tcW w:w="2551" w:type="dxa"/>
          </w:tcPr>
          <w:p w14:paraId="6908C8D3" w14:textId="77777777" w:rsidR="00BD4BEB" w:rsidRDefault="009F474B">
            <w:pPr>
              <w:spacing w:before="40" w:after="40"/>
            </w:pPr>
            <w:proofErr w:type="spellStart"/>
            <w:r>
              <w:rPr>
                <w:rFonts w:ascii="Times New Roman" w:hAnsi="Times New Roman"/>
                <w:sz w:val="20"/>
              </w:rPr>
              <w:t>Contracción</w:t>
            </w:r>
            <w:proofErr w:type="spellEnd"/>
            <w:r>
              <w:rPr>
                <w:rFonts w:ascii="Times New Roman" w:hAnsi="Times New Roman"/>
                <w:sz w:val="20"/>
              </w:rPr>
              <w:t xml:space="preserve"> completa</w:t>
            </w:r>
          </w:p>
        </w:tc>
        <w:tc>
          <w:tcPr>
            <w:tcW w:w="1417" w:type="dxa"/>
          </w:tcPr>
          <w:p w14:paraId="110D36C0" w14:textId="77777777" w:rsidR="00BD4BEB" w:rsidRDefault="009F474B">
            <w:pPr>
              <w:spacing w:before="40" w:after="40"/>
            </w:pPr>
            <w:r>
              <w:rPr>
                <w:rFonts w:ascii="Times New Roman" w:hAnsi="Times New Roman"/>
                <w:sz w:val="20"/>
              </w:rPr>
              <w:t>Verde</w:t>
            </w:r>
          </w:p>
        </w:tc>
        <w:tc>
          <w:tcPr>
            <w:tcW w:w="2835" w:type="dxa"/>
          </w:tcPr>
          <w:p w14:paraId="42FA0D09" w14:textId="77777777" w:rsidR="00BD4BEB" w:rsidRDefault="009F474B">
            <w:pPr>
              <w:spacing w:before="40" w:after="40"/>
            </w:pPr>
            <w:r>
              <w:rPr>
                <w:rFonts w:ascii="Times New Roman" w:hAnsi="Times New Roman"/>
                <w:sz w:val="20"/>
              </w:rPr>
              <w:t>"¡Contracción completa!"</w:t>
            </w:r>
          </w:p>
        </w:tc>
        <w:tc>
          <w:tcPr>
            <w:tcW w:w="2268" w:type="dxa"/>
          </w:tcPr>
          <w:p w14:paraId="0DD2EF55" w14:textId="77777777" w:rsidR="00BD4BEB" w:rsidRDefault="009F474B">
            <w:pPr>
              <w:spacing w:before="40" w:after="40"/>
            </w:pPr>
            <w:r>
              <w:rPr>
                <w:rFonts w:ascii="Times New Roman" w:hAnsi="Times New Roman"/>
                <w:sz w:val="20"/>
              </w:rPr>
              <w:t>Ángulo del codo ≤ 50°</w:t>
            </w:r>
          </w:p>
        </w:tc>
      </w:tr>
      <w:tr w:rsidR="00BD4BEB" w14:paraId="0C4B1DA0" w14:textId="77777777">
        <w:trPr>
          <w:jc w:val="center"/>
        </w:trPr>
        <w:tc>
          <w:tcPr>
            <w:tcW w:w="2551" w:type="dxa"/>
            <w:shd w:val="clear" w:color="auto" w:fill="EAF2FB"/>
          </w:tcPr>
          <w:p w14:paraId="23786429" w14:textId="77777777" w:rsidR="00BD4BEB" w:rsidRDefault="009F474B">
            <w:pPr>
              <w:spacing w:before="40" w:after="40"/>
            </w:pPr>
            <w:r>
              <w:rPr>
                <w:rFonts w:ascii="Times New Roman" w:hAnsi="Times New Roman"/>
                <w:sz w:val="20"/>
              </w:rPr>
              <w:t>Brazo fuera de encuadre</w:t>
            </w:r>
          </w:p>
        </w:tc>
        <w:tc>
          <w:tcPr>
            <w:tcW w:w="1417" w:type="dxa"/>
            <w:shd w:val="clear" w:color="auto" w:fill="EAF2FB"/>
          </w:tcPr>
          <w:p w14:paraId="5CA730DD" w14:textId="77777777" w:rsidR="00BD4BEB" w:rsidRDefault="009F474B">
            <w:pPr>
              <w:spacing w:before="40" w:after="40"/>
            </w:pPr>
            <w:r>
              <w:rPr>
                <w:rFonts w:ascii="Times New Roman" w:hAnsi="Times New Roman"/>
                <w:sz w:val="20"/>
              </w:rPr>
              <w:t>Blanco</w:t>
            </w:r>
          </w:p>
        </w:tc>
        <w:tc>
          <w:tcPr>
            <w:tcW w:w="2835" w:type="dxa"/>
            <w:shd w:val="clear" w:color="auto" w:fill="EAF2FB"/>
          </w:tcPr>
          <w:p w14:paraId="150A826D" w14:textId="77777777" w:rsidR="00BD4BEB" w:rsidRPr="0019129C" w:rsidRDefault="009F474B">
            <w:pPr>
              <w:spacing w:before="40" w:after="40"/>
              <w:rPr>
                <w:lang w:val="es-GT"/>
              </w:rPr>
            </w:pPr>
            <w:r w:rsidRPr="0019129C">
              <w:rPr>
                <w:rFonts w:ascii="Times New Roman" w:hAnsi="Times New Roman"/>
                <w:sz w:val="20"/>
                <w:lang w:val="es-GT"/>
              </w:rPr>
              <w:t>"Asegúrate de que tu brazo sea visible"</w:t>
            </w:r>
          </w:p>
        </w:tc>
        <w:tc>
          <w:tcPr>
            <w:tcW w:w="2268" w:type="dxa"/>
            <w:shd w:val="clear" w:color="auto" w:fill="EAF2FB"/>
          </w:tcPr>
          <w:p w14:paraId="4F3A57E7" w14:textId="77777777" w:rsidR="00BD4BEB" w:rsidRDefault="009F474B">
            <w:pPr>
              <w:spacing w:before="40" w:after="40"/>
            </w:pPr>
            <w:r>
              <w:rPr>
                <w:rFonts w:ascii="Times New Roman" w:hAnsi="Times New Roman"/>
                <w:sz w:val="20"/>
              </w:rPr>
              <w:t>Articulaciones no detectadas</w:t>
            </w:r>
          </w:p>
        </w:tc>
      </w:tr>
    </w:tbl>
    <w:p w14:paraId="38BC3B66" w14:textId="77777777" w:rsidR="00BD4BEB" w:rsidRDefault="00BD4BEB">
      <w:pPr>
        <w:spacing w:after="40"/>
      </w:pPr>
    </w:p>
    <w:p w14:paraId="283F7B58" w14:textId="77777777" w:rsidR="00BD4BEB" w:rsidRDefault="009F474B">
      <w:pPr>
        <w:spacing w:before="200" w:after="60"/>
      </w:pPr>
      <w:r>
        <w:rPr>
          <w:rFonts w:ascii="Times New Roman" w:hAnsi="Times New Roman"/>
          <w:b/>
          <w:i/>
          <w:color w:val="282828"/>
          <w:sz w:val="24"/>
        </w:rPr>
        <w:t>Consejos de posición</w:t>
      </w:r>
    </w:p>
    <w:p w14:paraId="266B96CB"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Mantén los codos pegados a los costados del torso durante todo el movimiento.</w:t>
      </w:r>
    </w:p>
    <w:p w14:paraId="0884A997"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Evita balancear el cuerpo hacia atrás para ayudarte a levantar el peso.</w:t>
      </w:r>
    </w:p>
    <w:p w14:paraId="646AB00A"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El movimiento debe ser controlado tanto al subir como al bajar.</w:t>
      </w:r>
    </w:p>
    <w:p w14:paraId="6BF05396" w14:textId="77777777" w:rsidR="00BD4BEB" w:rsidRPr="0019129C" w:rsidRDefault="00BD4BEB">
      <w:pPr>
        <w:pBdr>
          <w:top w:val="single" w:sz="4" w:space="1" w:color="CCCCCC"/>
        </w:pBdr>
        <w:spacing w:before="120" w:after="120"/>
        <w:rPr>
          <w:lang w:val="es-GT"/>
        </w:rPr>
      </w:pPr>
    </w:p>
    <w:p w14:paraId="7DC3872B" w14:textId="77777777" w:rsidR="00BD4BEB" w:rsidRPr="0019129C" w:rsidRDefault="009F474B" w:rsidP="00B232ED">
      <w:pPr>
        <w:pStyle w:val="Ttulo2"/>
        <w:rPr>
          <w:lang w:val="es-GT"/>
        </w:rPr>
      </w:pPr>
      <w:r w:rsidRPr="0019129C">
        <w:rPr>
          <w:lang w:val="es-GT"/>
        </w:rPr>
        <w:lastRenderedPageBreak/>
        <w:t>6.3 Press de Hombro</w:t>
      </w:r>
    </w:p>
    <w:p w14:paraId="23415E49" w14:textId="77777777" w:rsidR="00BD4BEB" w:rsidRPr="00E51492" w:rsidRDefault="009F474B">
      <w:pPr>
        <w:spacing w:before="200" w:after="60"/>
        <w:rPr>
          <w:lang w:val="es-GT"/>
        </w:rPr>
      </w:pPr>
      <w:r w:rsidRPr="00E51492">
        <w:rPr>
          <w:rFonts w:ascii="Times New Roman" w:hAnsi="Times New Roman"/>
          <w:b/>
          <w:i/>
          <w:color w:val="282828"/>
          <w:sz w:val="24"/>
          <w:lang w:val="es-GT"/>
        </w:rPr>
        <w:t>Configuración de la cámara</w:t>
      </w:r>
    </w:p>
    <w:p w14:paraId="1DCAD610"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Posición recomendada: Cámara de frente o ligeramente de costado, a la altura del pecho o la cintura.</w:t>
      </w:r>
    </w:p>
    <w:p w14:paraId="0982D87E"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Distancia: Al menos 1.5 metros para que hombros, codos y muñecas sean visibles por encima de la cabeza.</w:t>
      </w:r>
    </w:p>
    <w:p w14:paraId="7BB8017B"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Articulaciones que monitorea: Hombros, codos y muñecas de ambos brazos.</w:t>
      </w:r>
    </w:p>
    <w:p w14:paraId="5D1DD639" w14:textId="77777777" w:rsidR="00BD4BEB" w:rsidRPr="0019129C" w:rsidRDefault="009F474B">
      <w:pPr>
        <w:pBdr>
          <w:left w:val="single" w:sz="12" w:space="4" w:color="2980B9"/>
        </w:pBdr>
        <w:shd w:val="clear" w:color="auto" w:fill="D6EAF8"/>
        <w:spacing w:before="80" w:after="80"/>
        <w:ind w:left="283" w:right="283"/>
        <w:jc w:val="both"/>
        <w:rPr>
          <w:lang w:val="es-GT"/>
        </w:rPr>
      </w:pPr>
      <w:r w:rsidRPr="0019129C">
        <w:rPr>
          <w:rFonts w:ascii="Times New Roman" w:hAnsi="Times New Roman"/>
          <w:b/>
          <w:lang w:val="es-GT"/>
        </w:rPr>
        <w:t xml:space="preserve">Nota: </w:t>
      </w:r>
      <w:r w:rsidRPr="0019129C">
        <w:rPr>
          <w:rFonts w:ascii="Times New Roman" w:hAnsi="Times New Roman"/>
          <w:lang w:val="es-GT"/>
        </w:rPr>
        <w:t>El movimiento de press es opuesto al curl: el esfuerzo sube las pesas sobre la cabeza, extendiendo el codo. La app detecta este patrón automáticamente.</w:t>
      </w:r>
    </w:p>
    <w:p w14:paraId="5CB0435D" w14:textId="77777777" w:rsidR="00BD4BEB" w:rsidRPr="0019129C" w:rsidRDefault="009F474B">
      <w:pPr>
        <w:spacing w:before="200" w:after="60"/>
        <w:rPr>
          <w:lang w:val="es-GT"/>
        </w:rPr>
      </w:pPr>
      <w:r w:rsidRPr="0019129C">
        <w:rPr>
          <w:rFonts w:ascii="Times New Roman" w:hAnsi="Times New Roman"/>
          <w:b/>
          <w:i/>
          <w:color w:val="282828"/>
          <w:sz w:val="24"/>
          <w:lang w:val="es-GT"/>
        </w:rPr>
        <w:t>Cómo ejecutar el press de hombro</w:t>
      </w:r>
    </w:p>
    <w:p w14:paraId="548E34E8"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1. </w:t>
      </w:r>
      <w:r w:rsidRPr="0019129C">
        <w:rPr>
          <w:rFonts w:ascii="Times New Roman" w:hAnsi="Times New Roman"/>
          <w:lang w:val="es-GT"/>
        </w:rPr>
        <w:t>Sostén el peso (mancuernas, barra o banda) a la altura de los hombros con los codos doblados.</w:t>
      </w:r>
    </w:p>
    <w:p w14:paraId="6E908138"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2. </w:t>
      </w:r>
      <w:r w:rsidRPr="0019129C">
        <w:rPr>
          <w:rFonts w:ascii="Times New Roman" w:hAnsi="Times New Roman"/>
          <w:lang w:val="es-GT"/>
        </w:rPr>
        <w:t>La barra inferior mostrará: "Listo — empuja hacia arriba".</w:t>
      </w:r>
    </w:p>
    <w:p w14:paraId="38BA327C"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3. </w:t>
      </w:r>
      <w:r w:rsidRPr="0019129C">
        <w:rPr>
          <w:rFonts w:ascii="Times New Roman" w:hAnsi="Times New Roman"/>
          <w:lang w:val="es-GT"/>
        </w:rPr>
        <w:t>Empuja el peso hacia arriba extendiendo los brazos sobre la cabeza.</w:t>
      </w:r>
    </w:p>
    <w:p w14:paraId="5A2FA3AD" w14:textId="709D4126" w:rsidR="00BD4BEB" w:rsidRPr="0019129C" w:rsidRDefault="00093260">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drawing>
          <wp:inline distT="0" distB="0" distL="0" distR="0" wp14:anchorId="1A378A5E" wp14:editId="5B85A094">
            <wp:extent cx="1659024" cy="3606574"/>
            <wp:effectExtent l="0" t="0" r="0" b="0"/>
            <wp:docPr id="31437809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78643" cy="3649224"/>
                    </a:xfrm>
                    <a:prstGeom prst="rect">
                      <a:avLst/>
                    </a:prstGeom>
                    <a:noFill/>
                  </pic:spPr>
                </pic:pic>
              </a:graphicData>
            </a:graphic>
          </wp:inline>
        </w:drawing>
      </w:r>
    </w:p>
    <w:p w14:paraId="70A6FB83"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4. </w:t>
      </w:r>
      <w:r w:rsidRPr="0019129C">
        <w:rPr>
          <w:rFonts w:ascii="Times New Roman" w:hAnsi="Times New Roman"/>
          <w:lang w:val="es-GT"/>
        </w:rPr>
        <w:t>Cuando el ángulo del codo supera los 145°, la barra muestra "¡Extensión completa!" (verde).</w:t>
      </w:r>
    </w:p>
    <w:p w14:paraId="510BBE5C"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5. </w:t>
      </w:r>
      <w:r w:rsidRPr="0019129C">
        <w:rPr>
          <w:rFonts w:ascii="Times New Roman" w:hAnsi="Times New Roman"/>
          <w:lang w:val="es-GT"/>
        </w:rPr>
        <w:t>Si la barra muestra "Extiende un poco más" (amarillo), el ángulo del codo está entre 100° y 145°.</w:t>
      </w:r>
    </w:p>
    <w:p w14:paraId="4A92AD4F"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6. </w:t>
      </w:r>
      <w:r w:rsidRPr="0019129C">
        <w:rPr>
          <w:rFonts w:ascii="Times New Roman" w:hAnsi="Times New Roman"/>
          <w:lang w:val="es-GT"/>
        </w:rPr>
        <w:t>Baja el peso controladamente hasta la posición inicial. La repetición se contabiliza en ese momento.</w:t>
      </w:r>
    </w:p>
    <w:p w14:paraId="780F7A06" w14:textId="6668BD48" w:rsidR="00BD4BEB" w:rsidRPr="0019129C" w:rsidRDefault="004031B2">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lastRenderedPageBreak/>
        <w:drawing>
          <wp:inline distT="0" distB="0" distL="0" distR="0" wp14:anchorId="0089EEF5" wp14:editId="60379F0F">
            <wp:extent cx="1884218" cy="4096125"/>
            <wp:effectExtent l="0" t="0" r="1905" b="0"/>
            <wp:docPr id="192447279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6820" cy="4145260"/>
                    </a:xfrm>
                    <a:prstGeom prst="rect">
                      <a:avLst/>
                    </a:prstGeom>
                    <a:noFill/>
                  </pic:spPr>
                </pic:pic>
              </a:graphicData>
            </a:graphic>
          </wp:inline>
        </w:drawing>
      </w:r>
    </w:p>
    <w:p w14:paraId="04C93F94" w14:textId="77777777" w:rsidR="00BD4BEB" w:rsidRDefault="009F474B">
      <w:pPr>
        <w:pBdr>
          <w:left w:val="single" w:sz="12" w:space="4" w:color="E74C3C"/>
        </w:pBdr>
        <w:shd w:val="clear" w:color="auto" w:fill="FDEDEC"/>
        <w:spacing w:before="80" w:after="80"/>
        <w:ind w:left="283" w:right="283"/>
        <w:jc w:val="both"/>
      </w:pPr>
      <w:r w:rsidRPr="0019129C">
        <w:rPr>
          <w:rFonts w:ascii="Times New Roman" w:hAnsi="Times New Roman"/>
          <w:b/>
          <w:lang w:val="es-GT"/>
        </w:rPr>
        <w:t xml:space="preserve">Importante: </w:t>
      </w:r>
      <w:r w:rsidRPr="0019129C">
        <w:rPr>
          <w:rFonts w:ascii="Times New Roman" w:hAnsi="Times New Roman"/>
          <w:lang w:val="es-GT"/>
        </w:rPr>
        <w:t xml:space="preserve">Alerta de seguridad: Si el ángulo del codo baja de 80° (codos más bajos que los hombros con carga), la barra muestra en ROJO "No bajes tanto — cuida los hombros". Esta posición puede comprimir el tendón supraespinoso y causar lesión. </w:t>
      </w:r>
      <w:r>
        <w:rPr>
          <w:rFonts w:ascii="Times New Roman" w:hAnsi="Times New Roman"/>
        </w:rPr>
        <w:t>Sube el peso inmediatamente.</w:t>
      </w:r>
    </w:p>
    <w:p w14:paraId="3798CCEF" w14:textId="77777777" w:rsidR="00BD4BEB" w:rsidRDefault="009F474B">
      <w:pPr>
        <w:spacing w:before="200" w:after="60"/>
      </w:pPr>
      <w:r>
        <w:rPr>
          <w:rFonts w:ascii="Times New Roman" w:hAnsi="Times New Roman"/>
          <w:b/>
          <w:i/>
          <w:color w:val="282828"/>
          <w:sz w:val="24"/>
        </w:rPr>
        <w:t>Tabla de retroalimentación — Press de Hombro</w:t>
      </w:r>
    </w:p>
    <w:tbl>
      <w:tblPr>
        <w:tblStyle w:val="Tablaconcuadrcula"/>
        <w:tblW w:w="0" w:type="auto"/>
        <w:jc w:val="center"/>
        <w:tblLook w:val="04A0" w:firstRow="1" w:lastRow="0" w:firstColumn="1" w:lastColumn="0" w:noHBand="0" w:noVBand="1"/>
      </w:tblPr>
      <w:tblGrid>
        <w:gridCol w:w="2551"/>
        <w:gridCol w:w="1417"/>
        <w:gridCol w:w="2835"/>
        <w:gridCol w:w="2268"/>
      </w:tblGrid>
      <w:tr w:rsidR="00BD4BEB" w14:paraId="62A7E570" w14:textId="77777777">
        <w:trPr>
          <w:jc w:val="center"/>
        </w:trPr>
        <w:tc>
          <w:tcPr>
            <w:tcW w:w="2551" w:type="dxa"/>
            <w:shd w:val="clear" w:color="auto" w:fill="003366"/>
          </w:tcPr>
          <w:p w14:paraId="7BFAC131" w14:textId="77777777" w:rsidR="00BD4BEB" w:rsidRDefault="009F474B">
            <w:pPr>
              <w:spacing w:before="40" w:after="40"/>
            </w:pPr>
            <w:r>
              <w:rPr>
                <w:rFonts w:ascii="Times New Roman" w:hAnsi="Times New Roman"/>
                <w:b/>
                <w:color w:val="FFFFFF"/>
                <w:sz w:val="20"/>
              </w:rPr>
              <w:t>Estado</w:t>
            </w:r>
          </w:p>
        </w:tc>
        <w:tc>
          <w:tcPr>
            <w:tcW w:w="1417" w:type="dxa"/>
            <w:shd w:val="clear" w:color="auto" w:fill="003366"/>
          </w:tcPr>
          <w:p w14:paraId="5DD262DE" w14:textId="77777777" w:rsidR="00BD4BEB" w:rsidRDefault="009F474B">
            <w:pPr>
              <w:spacing w:before="40" w:after="40"/>
            </w:pPr>
            <w:r>
              <w:rPr>
                <w:rFonts w:ascii="Times New Roman" w:hAnsi="Times New Roman"/>
                <w:b/>
                <w:color w:val="FFFFFF"/>
                <w:sz w:val="20"/>
              </w:rPr>
              <w:t>Color</w:t>
            </w:r>
          </w:p>
        </w:tc>
        <w:tc>
          <w:tcPr>
            <w:tcW w:w="2835" w:type="dxa"/>
            <w:shd w:val="clear" w:color="auto" w:fill="003366"/>
          </w:tcPr>
          <w:p w14:paraId="6B27D868" w14:textId="77777777" w:rsidR="00BD4BEB" w:rsidRDefault="009F474B">
            <w:pPr>
              <w:spacing w:before="40" w:after="40"/>
            </w:pPr>
            <w:r>
              <w:rPr>
                <w:rFonts w:ascii="Times New Roman" w:hAnsi="Times New Roman"/>
                <w:b/>
                <w:color w:val="FFFFFF"/>
                <w:sz w:val="20"/>
              </w:rPr>
              <w:t>Mensaje</w:t>
            </w:r>
          </w:p>
        </w:tc>
        <w:tc>
          <w:tcPr>
            <w:tcW w:w="2268" w:type="dxa"/>
            <w:shd w:val="clear" w:color="auto" w:fill="003366"/>
          </w:tcPr>
          <w:p w14:paraId="72A5EDFD" w14:textId="77777777" w:rsidR="00BD4BEB" w:rsidRDefault="009F474B">
            <w:pPr>
              <w:spacing w:before="40" w:after="40"/>
            </w:pPr>
            <w:r>
              <w:rPr>
                <w:rFonts w:ascii="Times New Roman" w:hAnsi="Times New Roman"/>
                <w:b/>
                <w:color w:val="FFFFFF"/>
                <w:sz w:val="20"/>
              </w:rPr>
              <w:t>Significado</w:t>
            </w:r>
          </w:p>
        </w:tc>
      </w:tr>
      <w:tr w:rsidR="00BD4BEB" w14:paraId="18577B46" w14:textId="77777777">
        <w:trPr>
          <w:jc w:val="center"/>
        </w:trPr>
        <w:tc>
          <w:tcPr>
            <w:tcW w:w="2551" w:type="dxa"/>
          </w:tcPr>
          <w:p w14:paraId="5E19F47E" w14:textId="77777777" w:rsidR="00BD4BEB" w:rsidRPr="0019129C" w:rsidRDefault="009F474B">
            <w:pPr>
              <w:spacing w:before="40" w:after="40"/>
              <w:rPr>
                <w:lang w:val="es-GT"/>
              </w:rPr>
            </w:pPr>
            <w:r w:rsidRPr="0019129C">
              <w:rPr>
                <w:rFonts w:ascii="Times New Roman" w:hAnsi="Times New Roman"/>
                <w:sz w:val="20"/>
                <w:lang w:val="es-GT"/>
              </w:rPr>
              <w:t>Pesas a nivel de hombros</w:t>
            </w:r>
          </w:p>
        </w:tc>
        <w:tc>
          <w:tcPr>
            <w:tcW w:w="1417" w:type="dxa"/>
          </w:tcPr>
          <w:p w14:paraId="24C57AD0" w14:textId="77777777" w:rsidR="00BD4BEB" w:rsidRDefault="009F474B">
            <w:pPr>
              <w:spacing w:before="40" w:after="40"/>
            </w:pPr>
            <w:r>
              <w:rPr>
                <w:rFonts w:ascii="Times New Roman" w:hAnsi="Times New Roman"/>
                <w:sz w:val="20"/>
              </w:rPr>
              <w:t>Blanco</w:t>
            </w:r>
          </w:p>
        </w:tc>
        <w:tc>
          <w:tcPr>
            <w:tcW w:w="2835" w:type="dxa"/>
          </w:tcPr>
          <w:p w14:paraId="47054CC3" w14:textId="77777777" w:rsidR="00BD4BEB" w:rsidRDefault="009F474B">
            <w:pPr>
              <w:spacing w:before="40" w:after="40"/>
            </w:pPr>
            <w:r>
              <w:rPr>
                <w:rFonts w:ascii="Times New Roman" w:hAnsi="Times New Roman"/>
                <w:sz w:val="20"/>
              </w:rPr>
              <w:t>"Listo — empuja hacia arriba"</w:t>
            </w:r>
          </w:p>
        </w:tc>
        <w:tc>
          <w:tcPr>
            <w:tcW w:w="2268" w:type="dxa"/>
          </w:tcPr>
          <w:p w14:paraId="315EAE75" w14:textId="77777777" w:rsidR="00BD4BEB" w:rsidRDefault="009F474B">
            <w:pPr>
              <w:spacing w:before="40" w:after="40"/>
            </w:pPr>
            <w:r>
              <w:rPr>
                <w:rFonts w:ascii="Times New Roman" w:hAnsi="Times New Roman"/>
                <w:sz w:val="20"/>
              </w:rPr>
              <w:t>Posición inicial correcta</w:t>
            </w:r>
          </w:p>
        </w:tc>
      </w:tr>
      <w:tr w:rsidR="00BD4BEB" w:rsidRPr="00B232ED" w14:paraId="516DA0AA" w14:textId="77777777">
        <w:trPr>
          <w:jc w:val="center"/>
        </w:trPr>
        <w:tc>
          <w:tcPr>
            <w:tcW w:w="2551" w:type="dxa"/>
            <w:shd w:val="clear" w:color="auto" w:fill="EAF2FB"/>
          </w:tcPr>
          <w:p w14:paraId="6F20EBD1" w14:textId="77777777" w:rsidR="00BD4BEB" w:rsidRDefault="009F474B">
            <w:pPr>
              <w:spacing w:before="40" w:after="40"/>
            </w:pPr>
            <w:r>
              <w:rPr>
                <w:rFonts w:ascii="Times New Roman" w:hAnsi="Times New Roman"/>
                <w:sz w:val="20"/>
              </w:rPr>
              <w:t>Overhead, extensión incompleta</w:t>
            </w:r>
          </w:p>
        </w:tc>
        <w:tc>
          <w:tcPr>
            <w:tcW w:w="1417" w:type="dxa"/>
            <w:shd w:val="clear" w:color="auto" w:fill="EAF2FB"/>
          </w:tcPr>
          <w:p w14:paraId="5D03A464" w14:textId="77777777" w:rsidR="00BD4BEB" w:rsidRDefault="009F474B">
            <w:pPr>
              <w:spacing w:before="40" w:after="40"/>
            </w:pPr>
            <w:r>
              <w:rPr>
                <w:rFonts w:ascii="Times New Roman" w:hAnsi="Times New Roman"/>
                <w:sz w:val="20"/>
              </w:rPr>
              <w:t>Amarillo</w:t>
            </w:r>
          </w:p>
        </w:tc>
        <w:tc>
          <w:tcPr>
            <w:tcW w:w="2835" w:type="dxa"/>
            <w:shd w:val="clear" w:color="auto" w:fill="EAF2FB"/>
          </w:tcPr>
          <w:p w14:paraId="6FC666B8" w14:textId="77777777" w:rsidR="00BD4BEB" w:rsidRDefault="009F474B">
            <w:pPr>
              <w:spacing w:before="40" w:after="40"/>
            </w:pPr>
            <w:r>
              <w:rPr>
                <w:rFonts w:ascii="Times New Roman" w:hAnsi="Times New Roman"/>
                <w:sz w:val="20"/>
              </w:rPr>
              <w:t>"Extiende un poco más"</w:t>
            </w:r>
          </w:p>
        </w:tc>
        <w:tc>
          <w:tcPr>
            <w:tcW w:w="2268" w:type="dxa"/>
            <w:shd w:val="clear" w:color="auto" w:fill="EAF2FB"/>
          </w:tcPr>
          <w:p w14:paraId="295F8B3E" w14:textId="77777777" w:rsidR="00BD4BEB" w:rsidRPr="0019129C" w:rsidRDefault="009F474B">
            <w:pPr>
              <w:spacing w:before="40" w:after="40"/>
              <w:rPr>
                <w:lang w:val="es-GT"/>
              </w:rPr>
            </w:pPr>
            <w:r w:rsidRPr="0019129C">
              <w:rPr>
                <w:rFonts w:ascii="Times New Roman" w:hAnsi="Times New Roman"/>
                <w:sz w:val="20"/>
                <w:lang w:val="es-GT"/>
              </w:rPr>
              <w:t>Ángulo del codo entre 100° y 145°</w:t>
            </w:r>
          </w:p>
        </w:tc>
      </w:tr>
      <w:tr w:rsidR="00BD4BEB" w14:paraId="29EF7F5D" w14:textId="77777777">
        <w:trPr>
          <w:jc w:val="center"/>
        </w:trPr>
        <w:tc>
          <w:tcPr>
            <w:tcW w:w="2551" w:type="dxa"/>
          </w:tcPr>
          <w:p w14:paraId="75B97D1C" w14:textId="77777777" w:rsidR="00BD4BEB" w:rsidRDefault="009F474B">
            <w:pPr>
              <w:spacing w:before="40" w:after="40"/>
            </w:pPr>
            <w:r>
              <w:rPr>
                <w:rFonts w:ascii="Times New Roman" w:hAnsi="Times New Roman"/>
                <w:sz w:val="20"/>
              </w:rPr>
              <w:t xml:space="preserve">Overhead, </w:t>
            </w:r>
            <w:proofErr w:type="spellStart"/>
            <w:r>
              <w:rPr>
                <w:rFonts w:ascii="Times New Roman" w:hAnsi="Times New Roman"/>
                <w:sz w:val="20"/>
              </w:rPr>
              <w:t>extensión</w:t>
            </w:r>
            <w:proofErr w:type="spellEnd"/>
            <w:r>
              <w:rPr>
                <w:rFonts w:ascii="Times New Roman" w:hAnsi="Times New Roman"/>
                <w:sz w:val="20"/>
              </w:rPr>
              <w:t xml:space="preserve"> completa</w:t>
            </w:r>
          </w:p>
        </w:tc>
        <w:tc>
          <w:tcPr>
            <w:tcW w:w="1417" w:type="dxa"/>
          </w:tcPr>
          <w:p w14:paraId="680195D4" w14:textId="77777777" w:rsidR="00BD4BEB" w:rsidRDefault="009F474B">
            <w:pPr>
              <w:spacing w:before="40" w:after="40"/>
            </w:pPr>
            <w:r>
              <w:rPr>
                <w:rFonts w:ascii="Times New Roman" w:hAnsi="Times New Roman"/>
                <w:sz w:val="20"/>
              </w:rPr>
              <w:t>Verde</w:t>
            </w:r>
          </w:p>
        </w:tc>
        <w:tc>
          <w:tcPr>
            <w:tcW w:w="2835" w:type="dxa"/>
          </w:tcPr>
          <w:p w14:paraId="1FDDCD32" w14:textId="77777777" w:rsidR="00BD4BEB" w:rsidRDefault="009F474B">
            <w:pPr>
              <w:spacing w:before="40" w:after="40"/>
            </w:pPr>
            <w:r>
              <w:rPr>
                <w:rFonts w:ascii="Times New Roman" w:hAnsi="Times New Roman"/>
                <w:sz w:val="20"/>
              </w:rPr>
              <w:t>"¡Extensión completa!"</w:t>
            </w:r>
          </w:p>
        </w:tc>
        <w:tc>
          <w:tcPr>
            <w:tcW w:w="2268" w:type="dxa"/>
          </w:tcPr>
          <w:p w14:paraId="1B15AF37" w14:textId="77777777" w:rsidR="00BD4BEB" w:rsidRDefault="009F474B">
            <w:pPr>
              <w:spacing w:before="40" w:after="40"/>
            </w:pPr>
            <w:r>
              <w:rPr>
                <w:rFonts w:ascii="Times New Roman" w:hAnsi="Times New Roman"/>
                <w:sz w:val="20"/>
              </w:rPr>
              <w:t>Ángulo del codo ≥ 145°</w:t>
            </w:r>
          </w:p>
        </w:tc>
      </w:tr>
      <w:tr w:rsidR="00BD4BEB" w14:paraId="16BBBBB0" w14:textId="77777777">
        <w:trPr>
          <w:jc w:val="center"/>
        </w:trPr>
        <w:tc>
          <w:tcPr>
            <w:tcW w:w="2551" w:type="dxa"/>
            <w:shd w:val="clear" w:color="auto" w:fill="EAF2FB"/>
          </w:tcPr>
          <w:p w14:paraId="63F5D6F8" w14:textId="77777777" w:rsidR="00BD4BEB" w:rsidRDefault="009F474B">
            <w:pPr>
              <w:spacing w:before="40" w:after="40"/>
            </w:pPr>
            <w:r>
              <w:rPr>
                <w:rFonts w:ascii="Times New Roman" w:hAnsi="Times New Roman"/>
                <w:sz w:val="20"/>
              </w:rPr>
              <w:t>Bajada excesiva — riesgo</w:t>
            </w:r>
          </w:p>
        </w:tc>
        <w:tc>
          <w:tcPr>
            <w:tcW w:w="1417" w:type="dxa"/>
            <w:shd w:val="clear" w:color="auto" w:fill="EAF2FB"/>
          </w:tcPr>
          <w:p w14:paraId="6944CD2B" w14:textId="77777777" w:rsidR="00BD4BEB" w:rsidRDefault="009F474B">
            <w:pPr>
              <w:spacing w:before="40" w:after="40"/>
            </w:pPr>
            <w:r>
              <w:rPr>
                <w:rFonts w:ascii="Times New Roman" w:hAnsi="Times New Roman"/>
                <w:sz w:val="20"/>
              </w:rPr>
              <w:t>Rojo</w:t>
            </w:r>
          </w:p>
        </w:tc>
        <w:tc>
          <w:tcPr>
            <w:tcW w:w="2835" w:type="dxa"/>
            <w:shd w:val="clear" w:color="auto" w:fill="EAF2FB"/>
          </w:tcPr>
          <w:p w14:paraId="0F7FEC1A" w14:textId="77777777" w:rsidR="00BD4BEB" w:rsidRPr="0019129C" w:rsidRDefault="009F474B">
            <w:pPr>
              <w:spacing w:before="40" w:after="40"/>
              <w:rPr>
                <w:lang w:val="es-GT"/>
              </w:rPr>
            </w:pPr>
            <w:r w:rsidRPr="0019129C">
              <w:rPr>
                <w:rFonts w:ascii="Times New Roman" w:hAnsi="Times New Roman"/>
                <w:sz w:val="20"/>
                <w:lang w:val="es-GT"/>
              </w:rPr>
              <w:t>"No bajes tanto — cuida los hombros"</w:t>
            </w:r>
          </w:p>
        </w:tc>
        <w:tc>
          <w:tcPr>
            <w:tcW w:w="2268" w:type="dxa"/>
            <w:shd w:val="clear" w:color="auto" w:fill="EAF2FB"/>
          </w:tcPr>
          <w:p w14:paraId="39915020" w14:textId="77777777" w:rsidR="00BD4BEB" w:rsidRDefault="009F474B">
            <w:pPr>
              <w:spacing w:before="40" w:after="40"/>
            </w:pPr>
            <w:r>
              <w:rPr>
                <w:rFonts w:ascii="Times New Roman" w:hAnsi="Times New Roman"/>
                <w:sz w:val="20"/>
              </w:rPr>
              <w:t>Ángulo del codo &lt; 80°</w:t>
            </w:r>
          </w:p>
        </w:tc>
      </w:tr>
      <w:tr w:rsidR="00BD4BEB" w14:paraId="49700968" w14:textId="77777777">
        <w:trPr>
          <w:jc w:val="center"/>
        </w:trPr>
        <w:tc>
          <w:tcPr>
            <w:tcW w:w="2551" w:type="dxa"/>
          </w:tcPr>
          <w:p w14:paraId="3B1BFD2B" w14:textId="77777777" w:rsidR="00BD4BEB" w:rsidRDefault="009F474B">
            <w:pPr>
              <w:spacing w:before="40" w:after="40"/>
            </w:pPr>
            <w:r>
              <w:rPr>
                <w:rFonts w:ascii="Times New Roman" w:hAnsi="Times New Roman"/>
                <w:sz w:val="20"/>
              </w:rPr>
              <w:t>Brazo fuera de encuadre</w:t>
            </w:r>
          </w:p>
        </w:tc>
        <w:tc>
          <w:tcPr>
            <w:tcW w:w="1417" w:type="dxa"/>
          </w:tcPr>
          <w:p w14:paraId="3BCC373C" w14:textId="77777777" w:rsidR="00BD4BEB" w:rsidRDefault="009F474B">
            <w:pPr>
              <w:spacing w:before="40" w:after="40"/>
            </w:pPr>
            <w:r>
              <w:rPr>
                <w:rFonts w:ascii="Times New Roman" w:hAnsi="Times New Roman"/>
                <w:sz w:val="20"/>
              </w:rPr>
              <w:t>Blanco</w:t>
            </w:r>
          </w:p>
        </w:tc>
        <w:tc>
          <w:tcPr>
            <w:tcW w:w="2835" w:type="dxa"/>
          </w:tcPr>
          <w:p w14:paraId="246FBFC2" w14:textId="77777777" w:rsidR="00BD4BEB" w:rsidRPr="0019129C" w:rsidRDefault="009F474B">
            <w:pPr>
              <w:spacing w:before="40" w:after="40"/>
              <w:rPr>
                <w:lang w:val="es-GT"/>
              </w:rPr>
            </w:pPr>
            <w:r w:rsidRPr="0019129C">
              <w:rPr>
                <w:rFonts w:ascii="Times New Roman" w:hAnsi="Times New Roman"/>
                <w:sz w:val="20"/>
                <w:lang w:val="es-GT"/>
              </w:rPr>
              <w:t>"Asegúrate de que tu brazo sea visible"</w:t>
            </w:r>
          </w:p>
        </w:tc>
        <w:tc>
          <w:tcPr>
            <w:tcW w:w="2268" w:type="dxa"/>
          </w:tcPr>
          <w:p w14:paraId="6E1C2979" w14:textId="77777777" w:rsidR="00BD4BEB" w:rsidRDefault="009F474B">
            <w:pPr>
              <w:spacing w:before="40" w:after="40"/>
            </w:pPr>
            <w:r>
              <w:rPr>
                <w:rFonts w:ascii="Times New Roman" w:hAnsi="Times New Roman"/>
                <w:sz w:val="20"/>
              </w:rPr>
              <w:t>Articulaciones no detectadas</w:t>
            </w:r>
          </w:p>
        </w:tc>
      </w:tr>
    </w:tbl>
    <w:p w14:paraId="6A25BDC2" w14:textId="77777777" w:rsidR="00BD4BEB" w:rsidRDefault="00BD4BEB">
      <w:pPr>
        <w:spacing w:after="40"/>
      </w:pPr>
    </w:p>
    <w:p w14:paraId="44EDB9A8" w14:textId="77777777" w:rsidR="00BD4BEB" w:rsidRDefault="009F474B">
      <w:pPr>
        <w:spacing w:before="200" w:after="60"/>
      </w:pPr>
      <w:r>
        <w:rPr>
          <w:rFonts w:ascii="Times New Roman" w:hAnsi="Times New Roman"/>
          <w:b/>
          <w:i/>
          <w:color w:val="282828"/>
          <w:sz w:val="24"/>
        </w:rPr>
        <w:t>Consejos de posición</w:t>
      </w:r>
    </w:p>
    <w:p w14:paraId="6EF8375F"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La espalda baja debe estar neutral (sin arquearse hacia atrás).</w:t>
      </w:r>
    </w:p>
    <w:p w14:paraId="43713371"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t>Los codos deben apuntar hacia adelante, no hacia los lados, en la posición inicial.</w:t>
      </w:r>
    </w:p>
    <w:p w14:paraId="68CF60AC" w14:textId="77777777" w:rsidR="00BD4BEB" w:rsidRPr="0019129C" w:rsidRDefault="009F474B">
      <w:pPr>
        <w:pStyle w:val="Listaconvietas"/>
        <w:spacing w:after="60" w:line="360" w:lineRule="auto"/>
        <w:ind w:left="567"/>
        <w:rPr>
          <w:lang w:val="es-GT"/>
        </w:rPr>
      </w:pPr>
      <w:r w:rsidRPr="0019129C">
        <w:rPr>
          <w:rFonts w:ascii="Times New Roman" w:hAnsi="Times New Roman"/>
          <w:lang w:val="es-GT"/>
        </w:rPr>
        <w:lastRenderedPageBreak/>
        <w:t>Evitá hiperextender los codos al llegar arriba (no los bloquees completamente).</w:t>
      </w:r>
    </w:p>
    <w:p w14:paraId="76BC9287" w14:textId="77777777" w:rsidR="00BD4BEB" w:rsidRPr="0019129C" w:rsidRDefault="009F474B" w:rsidP="00B232ED">
      <w:pPr>
        <w:pStyle w:val="Ttulo1"/>
        <w:rPr>
          <w:lang w:val="es-GT"/>
        </w:rPr>
      </w:pPr>
      <w:r w:rsidRPr="0019129C">
        <w:rPr>
          <w:lang w:val="es-GT"/>
        </w:rPr>
        <w:t>7. Sistema de retroalimentación</w:t>
      </w:r>
    </w:p>
    <w:p w14:paraId="3B4E4266" w14:textId="77777777" w:rsidR="00BD4BEB" w:rsidRPr="0019129C" w:rsidRDefault="009F474B">
      <w:pPr>
        <w:spacing w:after="120" w:line="360" w:lineRule="auto"/>
        <w:jc w:val="both"/>
        <w:rPr>
          <w:lang w:val="es-GT"/>
        </w:rPr>
      </w:pPr>
      <w:r w:rsidRPr="0019129C">
        <w:rPr>
          <w:rFonts w:ascii="Times New Roman" w:hAnsi="Times New Roman"/>
          <w:lang w:val="es-GT"/>
        </w:rPr>
        <w:t>La aplicación te da retroalimentación por dos canales simultáneos: visual y auditivo.</w:t>
      </w:r>
    </w:p>
    <w:p w14:paraId="4456188C" w14:textId="77777777" w:rsidR="00BD4BEB" w:rsidRPr="0019129C" w:rsidRDefault="009F474B" w:rsidP="00B232ED">
      <w:pPr>
        <w:pStyle w:val="Ttulo2"/>
        <w:rPr>
          <w:lang w:val="es-GT"/>
        </w:rPr>
      </w:pPr>
      <w:r w:rsidRPr="0019129C">
        <w:rPr>
          <w:lang w:val="es-GT"/>
        </w:rPr>
        <w:t>7.1 Retroalimentación visual</w:t>
      </w:r>
    </w:p>
    <w:p w14:paraId="35F8965D" w14:textId="27A5A5B4" w:rsidR="00BD4BEB" w:rsidRPr="0019129C" w:rsidRDefault="004031B2">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t xml:space="preserve">  </w:t>
      </w:r>
      <w:r>
        <w:rPr>
          <w:noProof/>
          <w:lang w:val="es-GT"/>
        </w:rPr>
        <w:drawing>
          <wp:inline distT="0" distB="0" distL="0" distR="0" wp14:anchorId="7CC8DC42" wp14:editId="7B32E983">
            <wp:extent cx="1599058" cy="1184810"/>
            <wp:effectExtent l="0" t="0" r="1270" b="0"/>
            <wp:docPr id="152096764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t="66148" r="677"/>
                    <a:stretch>
                      <a:fillRect/>
                    </a:stretch>
                  </pic:blipFill>
                  <pic:spPr bwMode="auto">
                    <a:xfrm>
                      <a:off x="0" y="0"/>
                      <a:ext cx="1645998" cy="121959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s-GT"/>
        </w:rPr>
        <w:t xml:space="preserve">  </w:t>
      </w:r>
      <w:r>
        <w:rPr>
          <w:noProof/>
          <w:lang w:val="es-GT"/>
        </w:rPr>
        <w:drawing>
          <wp:inline distT="0" distB="0" distL="0" distR="0" wp14:anchorId="6D384D5B" wp14:editId="5B88E055">
            <wp:extent cx="1598930" cy="1191929"/>
            <wp:effectExtent l="0" t="0" r="1270" b="8255"/>
            <wp:docPr id="158264474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26200" cy="1212258"/>
                    </a:xfrm>
                    <a:prstGeom prst="rect">
                      <a:avLst/>
                    </a:prstGeom>
                    <a:noFill/>
                  </pic:spPr>
                </pic:pic>
              </a:graphicData>
            </a:graphic>
          </wp:inline>
        </w:drawing>
      </w:r>
      <w:r>
        <w:rPr>
          <w:noProof/>
          <w:lang w:val="es-GT"/>
        </w:rPr>
        <w:drawing>
          <wp:inline distT="0" distB="0" distL="0" distR="0" wp14:anchorId="447F42F3" wp14:editId="7B62F2BF">
            <wp:extent cx="1711037" cy="1200326"/>
            <wp:effectExtent l="0" t="0" r="3810" b="0"/>
            <wp:docPr id="50380682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4654" t="66228" r="1"/>
                    <a:stretch>
                      <a:fillRect/>
                    </a:stretch>
                  </pic:blipFill>
                  <pic:spPr bwMode="auto">
                    <a:xfrm>
                      <a:off x="0" y="0"/>
                      <a:ext cx="1766970" cy="1239564"/>
                    </a:xfrm>
                    <a:prstGeom prst="rect">
                      <a:avLst/>
                    </a:prstGeom>
                    <a:noFill/>
                    <a:ln>
                      <a:noFill/>
                    </a:ln>
                    <a:extLst>
                      <a:ext uri="{53640926-AAD7-44D8-BBD7-CCE9431645EC}">
                        <a14:shadowObscured xmlns:a14="http://schemas.microsoft.com/office/drawing/2010/main"/>
                      </a:ext>
                    </a:extLst>
                  </pic:spPr>
                </pic:pic>
              </a:graphicData>
            </a:graphic>
          </wp:inline>
        </w:drawing>
      </w:r>
    </w:p>
    <w:p w14:paraId="1CAD5005" w14:textId="77777777" w:rsidR="00BD4BEB" w:rsidRPr="0019129C" w:rsidRDefault="009F474B">
      <w:pPr>
        <w:spacing w:after="120" w:line="360" w:lineRule="auto"/>
        <w:jc w:val="both"/>
        <w:rPr>
          <w:lang w:val="es-GT"/>
        </w:rPr>
      </w:pPr>
      <w:r w:rsidRPr="0019129C">
        <w:rPr>
          <w:rFonts w:ascii="Times New Roman" w:hAnsi="Times New Roman"/>
          <w:lang w:val="es-GT"/>
        </w:rPr>
        <w:t>La barra inferior cambia de color según la calidad de tu ejecución:</w:t>
      </w:r>
    </w:p>
    <w:tbl>
      <w:tblPr>
        <w:tblStyle w:val="Tablaconcuadrcula"/>
        <w:tblW w:w="0" w:type="auto"/>
        <w:jc w:val="center"/>
        <w:tblLook w:val="04A0" w:firstRow="1" w:lastRow="0" w:firstColumn="1" w:lastColumn="0" w:noHBand="0" w:noVBand="1"/>
      </w:tblPr>
      <w:tblGrid>
        <w:gridCol w:w="2551"/>
        <w:gridCol w:w="2268"/>
        <w:gridCol w:w="4252"/>
      </w:tblGrid>
      <w:tr w:rsidR="00BD4BEB" w14:paraId="6BFB61A6" w14:textId="77777777">
        <w:trPr>
          <w:jc w:val="center"/>
        </w:trPr>
        <w:tc>
          <w:tcPr>
            <w:tcW w:w="2551" w:type="dxa"/>
            <w:shd w:val="clear" w:color="auto" w:fill="003366"/>
          </w:tcPr>
          <w:p w14:paraId="3FE38850" w14:textId="77777777" w:rsidR="00BD4BEB" w:rsidRDefault="009F474B">
            <w:pPr>
              <w:spacing w:before="40" w:after="40"/>
            </w:pPr>
            <w:r>
              <w:rPr>
                <w:rFonts w:ascii="Times New Roman" w:hAnsi="Times New Roman"/>
                <w:b/>
                <w:color w:val="FFFFFF"/>
                <w:sz w:val="20"/>
              </w:rPr>
              <w:t>Color del borde</w:t>
            </w:r>
          </w:p>
        </w:tc>
        <w:tc>
          <w:tcPr>
            <w:tcW w:w="2268" w:type="dxa"/>
            <w:shd w:val="clear" w:color="auto" w:fill="003366"/>
          </w:tcPr>
          <w:p w14:paraId="16F13D42" w14:textId="77777777" w:rsidR="00BD4BEB" w:rsidRDefault="009F474B">
            <w:pPr>
              <w:spacing w:before="40" w:after="40"/>
            </w:pPr>
            <w:r>
              <w:rPr>
                <w:rFonts w:ascii="Times New Roman" w:hAnsi="Times New Roman"/>
                <w:b/>
                <w:color w:val="FFFFFF"/>
                <w:sz w:val="20"/>
              </w:rPr>
              <w:t>Nivel</w:t>
            </w:r>
          </w:p>
        </w:tc>
        <w:tc>
          <w:tcPr>
            <w:tcW w:w="4252" w:type="dxa"/>
            <w:shd w:val="clear" w:color="auto" w:fill="003366"/>
          </w:tcPr>
          <w:p w14:paraId="3FC7B86F" w14:textId="77777777" w:rsidR="00BD4BEB" w:rsidRDefault="009F474B">
            <w:pPr>
              <w:spacing w:before="40" w:after="40"/>
            </w:pPr>
            <w:r>
              <w:rPr>
                <w:rFonts w:ascii="Times New Roman" w:hAnsi="Times New Roman"/>
                <w:b/>
                <w:color w:val="FFFFFF"/>
                <w:sz w:val="20"/>
              </w:rPr>
              <w:t>Significado general</w:t>
            </w:r>
          </w:p>
        </w:tc>
      </w:tr>
      <w:tr w:rsidR="00BD4BEB" w14:paraId="77452D2F" w14:textId="77777777">
        <w:trPr>
          <w:jc w:val="center"/>
        </w:trPr>
        <w:tc>
          <w:tcPr>
            <w:tcW w:w="2551" w:type="dxa"/>
          </w:tcPr>
          <w:p w14:paraId="25DE09A7" w14:textId="77777777" w:rsidR="00BD4BEB" w:rsidRDefault="009F474B">
            <w:pPr>
              <w:spacing w:before="40" w:after="40"/>
            </w:pPr>
            <w:r>
              <w:rPr>
                <w:rFonts w:ascii="Times New Roman" w:hAnsi="Times New Roman"/>
                <w:b/>
                <w:sz w:val="20"/>
              </w:rPr>
              <w:t>Verde</w:t>
            </w:r>
          </w:p>
        </w:tc>
        <w:tc>
          <w:tcPr>
            <w:tcW w:w="2268" w:type="dxa"/>
          </w:tcPr>
          <w:p w14:paraId="52251852" w14:textId="77777777" w:rsidR="00BD4BEB" w:rsidRDefault="009F474B">
            <w:pPr>
              <w:spacing w:before="40" w:after="40"/>
            </w:pPr>
            <w:r>
              <w:rPr>
                <w:rFonts w:ascii="Times New Roman" w:hAnsi="Times New Roman"/>
                <w:sz w:val="20"/>
              </w:rPr>
              <w:t>Buena forma</w:t>
            </w:r>
          </w:p>
        </w:tc>
        <w:tc>
          <w:tcPr>
            <w:tcW w:w="4252" w:type="dxa"/>
          </w:tcPr>
          <w:p w14:paraId="7422D4A8" w14:textId="77777777" w:rsidR="00BD4BEB" w:rsidRDefault="009F474B">
            <w:pPr>
              <w:spacing w:before="40" w:after="40"/>
            </w:pPr>
            <w:r>
              <w:rPr>
                <w:rFonts w:ascii="Times New Roman" w:hAnsi="Times New Roman"/>
                <w:sz w:val="20"/>
              </w:rPr>
              <w:t>Ejecución técnicamente correcta</w:t>
            </w:r>
          </w:p>
        </w:tc>
      </w:tr>
      <w:tr w:rsidR="00BD4BEB" w:rsidRPr="00B232ED" w14:paraId="47C5F0DA" w14:textId="77777777">
        <w:trPr>
          <w:jc w:val="center"/>
        </w:trPr>
        <w:tc>
          <w:tcPr>
            <w:tcW w:w="2551" w:type="dxa"/>
            <w:shd w:val="clear" w:color="auto" w:fill="EAF2FB"/>
          </w:tcPr>
          <w:p w14:paraId="33E36387" w14:textId="77777777" w:rsidR="00BD4BEB" w:rsidRDefault="009F474B">
            <w:pPr>
              <w:spacing w:before="40" w:after="40"/>
            </w:pPr>
            <w:r>
              <w:rPr>
                <w:rFonts w:ascii="Times New Roman" w:hAnsi="Times New Roman"/>
                <w:b/>
                <w:sz w:val="20"/>
              </w:rPr>
              <w:t>Amarillo</w:t>
            </w:r>
          </w:p>
        </w:tc>
        <w:tc>
          <w:tcPr>
            <w:tcW w:w="2268" w:type="dxa"/>
            <w:shd w:val="clear" w:color="auto" w:fill="EAF2FB"/>
          </w:tcPr>
          <w:p w14:paraId="356E0AD5" w14:textId="77777777" w:rsidR="00BD4BEB" w:rsidRDefault="009F474B">
            <w:pPr>
              <w:spacing w:before="40" w:after="40"/>
            </w:pPr>
            <w:r>
              <w:rPr>
                <w:rFonts w:ascii="Times New Roman" w:hAnsi="Times New Roman"/>
                <w:sz w:val="20"/>
              </w:rPr>
              <w:t>Forma mejorable</w:t>
            </w:r>
          </w:p>
        </w:tc>
        <w:tc>
          <w:tcPr>
            <w:tcW w:w="4252" w:type="dxa"/>
            <w:shd w:val="clear" w:color="auto" w:fill="EAF2FB"/>
          </w:tcPr>
          <w:p w14:paraId="59A27095" w14:textId="77777777" w:rsidR="00BD4BEB" w:rsidRPr="0019129C" w:rsidRDefault="009F474B">
            <w:pPr>
              <w:spacing w:before="40" w:after="40"/>
              <w:rPr>
                <w:lang w:val="es-GT"/>
              </w:rPr>
            </w:pPr>
            <w:r w:rsidRPr="0019129C">
              <w:rPr>
                <w:rFonts w:ascii="Times New Roman" w:hAnsi="Times New Roman"/>
                <w:sz w:val="20"/>
                <w:lang w:val="es-GT"/>
              </w:rPr>
              <w:t>Podés ajustar para mejor resultado</w:t>
            </w:r>
          </w:p>
        </w:tc>
      </w:tr>
      <w:tr w:rsidR="00BD4BEB" w14:paraId="56814F27" w14:textId="77777777">
        <w:trPr>
          <w:jc w:val="center"/>
        </w:trPr>
        <w:tc>
          <w:tcPr>
            <w:tcW w:w="2551" w:type="dxa"/>
          </w:tcPr>
          <w:p w14:paraId="0FB5A42E" w14:textId="77777777" w:rsidR="00BD4BEB" w:rsidRDefault="009F474B">
            <w:pPr>
              <w:spacing w:before="40" w:after="40"/>
            </w:pPr>
            <w:r>
              <w:rPr>
                <w:rFonts w:ascii="Times New Roman" w:hAnsi="Times New Roman"/>
                <w:b/>
                <w:sz w:val="20"/>
              </w:rPr>
              <w:t>Rojo</w:t>
            </w:r>
          </w:p>
        </w:tc>
        <w:tc>
          <w:tcPr>
            <w:tcW w:w="2268" w:type="dxa"/>
          </w:tcPr>
          <w:p w14:paraId="4668290A" w14:textId="77777777" w:rsidR="00BD4BEB" w:rsidRDefault="009F474B">
            <w:pPr>
              <w:spacing w:before="40" w:after="40"/>
            </w:pPr>
            <w:r>
              <w:rPr>
                <w:rFonts w:ascii="Times New Roman" w:hAnsi="Times New Roman"/>
                <w:sz w:val="20"/>
              </w:rPr>
              <w:t>Posición de riesgo</w:t>
            </w:r>
          </w:p>
        </w:tc>
        <w:tc>
          <w:tcPr>
            <w:tcW w:w="4252" w:type="dxa"/>
          </w:tcPr>
          <w:p w14:paraId="24FB448B" w14:textId="77777777" w:rsidR="00BD4BEB" w:rsidRDefault="009F474B">
            <w:pPr>
              <w:spacing w:before="40" w:after="40"/>
            </w:pPr>
            <w:r>
              <w:rPr>
                <w:rFonts w:ascii="Times New Roman" w:hAnsi="Times New Roman"/>
                <w:sz w:val="20"/>
              </w:rPr>
              <w:t>Detente o ajusta inmediatamente</w:t>
            </w:r>
          </w:p>
        </w:tc>
      </w:tr>
      <w:tr w:rsidR="00BD4BEB" w:rsidRPr="00B232ED" w14:paraId="336ED272" w14:textId="77777777">
        <w:trPr>
          <w:jc w:val="center"/>
        </w:trPr>
        <w:tc>
          <w:tcPr>
            <w:tcW w:w="2551" w:type="dxa"/>
            <w:shd w:val="clear" w:color="auto" w:fill="EAF2FB"/>
          </w:tcPr>
          <w:p w14:paraId="39C67006" w14:textId="77777777" w:rsidR="00BD4BEB" w:rsidRDefault="009F474B">
            <w:pPr>
              <w:spacing w:before="40" w:after="40"/>
            </w:pPr>
            <w:r>
              <w:rPr>
                <w:rFonts w:ascii="Times New Roman" w:hAnsi="Times New Roman"/>
                <w:b/>
                <w:sz w:val="20"/>
              </w:rPr>
              <w:t>Blanco semitransparente</w:t>
            </w:r>
          </w:p>
        </w:tc>
        <w:tc>
          <w:tcPr>
            <w:tcW w:w="2268" w:type="dxa"/>
            <w:shd w:val="clear" w:color="auto" w:fill="EAF2FB"/>
          </w:tcPr>
          <w:p w14:paraId="0CC45C64" w14:textId="77777777" w:rsidR="00BD4BEB" w:rsidRDefault="009F474B">
            <w:pPr>
              <w:spacing w:before="40" w:after="40"/>
            </w:pPr>
            <w:r>
              <w:rPr>
                <w:rFonts w:ascii="Times New Roman" w:hAnsi="Times New Roman"/>
                <w:sz w:val="20"/>
              </w:rPr>
              <w:t>Inactivo</w:t>
            </w:r>
          </w:p>
        </w:tc>
        <w:tc>
          <w:tcPr>
            <w:tcW w:w="4252" w:type="dxa"/>
            <w:shd w:val="clear" w:color="auto" w:fill="EAF2FB"/>
          </w:tcPr>
          <w:p w14:paraId="6419235F" w14:textId="77777777" w:rsidR="00BD4BEB" w:rsidRPr="0019129C" w:rsidRDefault="009F474B">
            <w:pPr>
              <w:spacing w:before="40" w:after="40"/>
              <w:rPr>
                <w:lang w:val="es-GT"/>
              </w:rPr>
            </w:pPr>
            <w:r w:rsidRPr="0019129C">
              <w:rPr>
                <w:rFonts w:ascii="Times New Roman" w:hAnsi="Times New Roman"/>
                <w:sz w:val="20"/>
                <w:lang w:val="es-GT"/>
              </w:rPr>
              <w:t>Esperando inicio de movimiento o cuerpo no detectado</w:t>
            </w:r>
          </w:p>
        </w:tc>
      </w:tr>
    </w:tbl>
    <w:p w14:paraId="3D8C3E93" w14:textId="77777777" w:rsidR="00BD4BEB" w:rsidRPr="0019129C" w:rsidRDefault="00BD4BEB">
      <w:pPr>
        <w:spacing w:after="40"/>
        <w:rPr>
          <w:lang w:val="es-GT"/>
        </w:rPr>
      </w:pPr>
    </w:p>
    <w:p w14:paraId="48495B1A" w14:textId="77777777" w:rsidR="00BD4BEB" w:rsidRPr="0019129C" w:rsidRDefault="009F474B">
      <w:pPr>
        <w:pBdr>
          <w:left w:val="single" w:sz="12" w:space="4" w:color="2980B9"/>
        </w:pBdr>
        <w:shd w:val="clear" w:color="auto" w:fill="D6EAF8"/>
        <w:spacing w:before="80" w:after="80"/>
        <w:ind w:left="283" w:right="283"/>
        <w:jc w:val="both"/>
        <w:rPr>
          <w:lang w:val="es-GT"/>
        </w:rPr>
      </w:pPr>
      <w:r w:rsidRPr="0019129C">
        <w:rPr>
          <w:rFonts w:ascii="Times New Roman" w:hAnsi="Times New Roman"/>
          <w:b/>
          <w:lang w:val="es-GT"/>
        </w:rPr>
        <w:t xml:space="preserve">Nota: </w:t>
      </w:r>
      <w:r w:rsidRPr="0019129C">
        <w:rPr>
          <w:rFonts w:ascii="Times New Roman" w:hAnsi="Times New Roman"/>
          <w:lang w:val="es-GT"/>
        </w:rPr>
        <w:t>El fondo de la barra usa un efecto de desenfoque (cristal esmerilado) para ser legible sobre cualquier fondo de video.</w:t>
      </w:r>
    </w:p>
    <w:p w14:paraId="4138DC25" w14:textId="77777777" w:rsidR="00BD4BEB" w:rsidRPr="0019129C" w:rsidRDefault="009F474B" w:rsidP="00B232ED">
      <w:pPr>
        <w:pStyle w:val="Ttulo2"/>
        <w:rPr>
          <w:lang w:val="es-GT"/>
        </w:rPr>
      </w:pPr>
      <w:r w:rsidRPr="0019129C">
        <w:rPr>
          <w:lang w:val="es-GT"/>
        </w:rPr>
        <w:t>7.2 Retroalimentación de voz</w:t>
      </w:r>
    </w:p>
    <w:p w14:paraId="3D626044" w14:textId="77777777" w:rsidR="00BD4BEB" w:rsidRDefault="009F474B">
      <w:pPr>
        <w:spacing w:after="120" w:line="360" w:lineRule="auto"/>
        <w:jc w:val="both"/>
      </w:pPr>
      <w:r w:rsidRPr="0019129C">
        <w:rPr>
          <w:rFonts w:ascii="Times New Roman" w:hAnsi="Times New Roman"/>
          <w:lang w:val="es-GT"/>
        </w:rPr>
        <w:t xml:space="preserve">La aplicación habla en español para que puedas mantener la vista en el entorno sin necesidad de leer la pantalla. </w:t>
      </w:r>
      <w:r>
        <w:rPr>
          <w:rFonts w:ascii="Times New Roman" w:hAnsi="Times New Roman"/>
        </w:rPr>
        <w:t>La voz se activa en los siguientes momentos:</w:t>
      </w:r>
    </w:p>
    <w:tbl>
      <w:tblPr>
        <w:tblStyle w:val="Tablaconcuadrcula"/>
        <w:tblW w:w="0" w:type="auto"/>
        <w:jc w:val="center"/>
        <w:tblLook w:val="04A0" w:firstRow="1" w:lastRow="0" w:firstColumn="1" w:lastColumn="0" w:noHBand="0" w:noVBand="1"/>
      </w:tblPr>
      <w:tblGrid>
        <w:gridCol w:w="4535"/>
        <w:gridCol w:w="4535"/>
      </w:tblGrid>
      <w:tr w:rsidR="00BD4BEB" w14:paraId="4A8FBA90" w14:textId="77777777">
        <w:trPr>
          <w:jc w:val="center"/>
        </w:trPr>
        <w:tc>
          <w:tcPr>
            <w:tcW w:w="4535" w:type="dxa"/>
            <w:shd w:val="clear" w:color="auto" w:fill="003366"/>
          </w:tcPr>
          <w:p w14:paraId="0213EEF8" w14:textId="77777777" w:rsidR="00BD4BEB" w:rsidRDefault="009F474B">
            <w:pPr>
              <w:spacing w:before="40" w:after="40"/>
            </w:pPr>
            <w:r>
              <w:rPr>
                <w:rFonts w:ascii="Times New Roman" w:hAnsi="Times New Roman"/>
                <w:b/>
                <w:color w:val="FFFFFF"/>
                <w:sz w:val="20"/>
              </w:rPr>
              <w:t>Evento</w:t>
            </w:r>
          </w:p>
        </w:tc>
        <w:tc>
          <w:tcPr>
            <w:tcW w:w="4535" w:type="dxa"/>
            <w:shd w:val="clear" w:color="auto" w:fill="003366"/>
          </w:tcPr>
          <w:p w14:paraId="51C34089" w14:textId="77777777" w:rsidR="00BD4BEB" w:rsidRDefault="009F474B">
            <w:pPr>
              <w:spacing w:before="40" w:after="40"/>
            </w:pPr>
            <w:r>
              <w:rPr>
                <w:rFonts w:ascii="Times New Roman" w:hAnsi="Times New Roman"/>
                <w:b/>
                <w:color w:val="FFFFFF"/>
                <w:sz w:val="20"/>
              </w:rPr>
              <w:t>Lo que dice</w:t>
            </w:r>
          </w:p>
        </w:tc>
      </w:tr>
      <w:tr w:rsidR="00BD4BEB" w14:paraId="0D86939B" w14:textId="77777777">
        <w:trPr>
          <w:jc w:val="center"/>
        </w:trPr>
        <w:tc>
          <w:tcPr>
            <w:tcW w:w="4535" w:type="dxa"/>
          </w:tcPr>
          <w:p w14:paraId="06F4FB49" w14:textId="77777777" w:rsidR="00BD4BEB" w:rsidRDefault="009F474B">
            <w:pPr>
              <w:spacing w:before="40" w:after="40"/>
            </w:pPr>
            <w:r>
              <w:rPr>
                <w:rFonts w:ascii="Times New Roman" w:hAnsi="Times New Roman"/>
                <w:sz w:val="20"/>
              </w:rPr>
              <w:t>Al completar 1 repetición</w:t>
            </w:r>
          </w:p>
        </w:tc>
        <w:tc>
          <w:tcPr>
            <w:tcW w:w="4535" w:type="dxa"/>
          </w:tcPr>
          <w:p w14:paraId="7F58D23E" w14:textId="77777777" w:rsidR="00BD4BEB" w:rsidRDefault="009F474B">
            <w:pPr>
              <w:spacing w:before="40" w:after="40"/>
            </w:pPr>
            <w:r>
              <w:rPr>
                <w:rFonts w:ascii="Times New Roman" w:hAnsi="Times New Roman"/>
                <w:sz w:val="20"/>
              </w:rPr>
              <w:t>"Una"</w:t>
            </w:r>
          </w:p>
        </w:tc>
      </w:tr>
      <w:tr w:rsidR="00BD4BEB" w14:paraId="59D4C057" w14:textId="77777777">
        <w:trPr>
          <w:jc w:val="center"/>
        </w:trPr>
        <w:tc>
          <w:tcPr>
            <w:tcW w:w="4535" w:type="dxa"/>
            <w:shd w:val="clear" w:color="auto" w:fill="EAF2FB"/>
          </w:tcPr>
          <w:p w14:paraId="7ED9572E" w14:textId="77777777" w:rsidR="00BD4BEB" w:rsidRDefault="009F474B">
            <w:pPr>
              <w:spacing w:before="40" w:after="40"/>
            </w:pPr>
            <w:r>
              <w:rPr>
                <w:rFonts w:ascii="Times New Roman" w:hAnsi="Times New Roman"/>
                <w:sz w:val="20"/>
              </w:rPr>
              <w:t>Al completar 5 repeticiones</w:t>
            </w:r>
          </w:p>
        </w:tc>
        <w:tc>
          <w:tcPr>
            <w:tcW w:w="4535" w:type="dxa"/>
            <w:shd w:val="clear" w:color="auto" w:fill="EAF2FB"/>
          </w:tcPr>
          <w:p w14:paraId="72F2708D" w14:textId="77777777" w:rsidR="00BD4BEB" w:rsidRDefault="009F474B">
            <w:pPr>
              <w:spacing w:before="40" w:after="40"/>
            </w:pPr>
            <w:r>
              <w:rPr>
                <w:rFonts w:ascii="Times New Roman" w:hAnsi="Times New Roman"/>
                <w:sz w:val="20"/>
              </w:rPr>
              <w:t>"Cinco. ¡Sigue así!"</w:t>
            </w:r>
          </w:p>
        </w:tc>
      </w:tr>
      <w:tr w:rsidR="00BD4BEB" w14:paraId="12187664" w14:textId="77777777">
        <w:trPr>
          <w:jc w:val="center"/>
        </w:trPr>
        <w:tc>
          <w:tcPr>
            <w:tcW w:w="4535" w:type="dxa"/>
          </w:tcPr>
          <w:p w14:paraId="51E3B1D4" w14:textId="77777777" w:rsidR="00BD4BEB" w:rsidRDefault="009F474B">
            <w:pPr>
              <w:spacing w:before="40" w:after="40"/>
            </w:pPr>
            <w:r>
              <w:rPr>
                <w:rFonts w:ascii="Times New Roman" w:hAnsi="Times New Roman"/>
                <w:sz w:val="20"/>
              </w:rPr>
              <w:t>Al completar 10, 20, 30... repeticiones</w:t>
            </w:r>
          </w:p>
        </w:tc>
        <w:tc>
          <w:tcPr>
            <w:tcW w:w="4535" w:type="dxa"/>
          </w:tcPr>
          <w:p w14:paraId="272A0542" w14:textId="77777777" w:rsidR="00BD4BEB" w:rsidRDefault="009F474B">
            <w:pPr>
              <w:spacing w:before="40" w:after="40"/>
            </w:pPr>
            <w:r>
              <w:rPr>
                <w:rFonts w:ascii="Times New Roman" w:hAnsi="Times New Roman"/>
                <w:sz w:val="20"/>
              </w:rPr>
              <w:t>"Diez. ¡Excelente ritmo!"</w:t>
            </w:r>
          </w:p>
        </w:tc>
      </w:tr>
      <w:tr w:rsidR="00BD4BEB" w:rsidRPr="00B232ED" w14:paraId="2F502B95" w14:textId="77777777">
        <w:trPr>
          <w:jc w:val="center"/>
        </w:trPr>
        <w:tc>
          <w:tcPr>
            <w:tcW w:w="4535" w:type="dxa"/>
            <w:shd w:val="clear" w:color="auto" w:fill="EAF2FB"/>
          </w:tcPr>
          <w:p w14:paraId="4F82A3C2" w14:textId="77777777" w:rsidR="00BD4BEB" w:rsidRPr="0019129C" w:rsidRDefault="009F474B">
            <w:pPr>
              <w:spacing w:before="40" w:after="40"/>
              <w:rPr>
                <w:lang w:val="es-GT"/>
              </w:rPr>
            </w:pPr>
            <w:r w:rsidRPr="0019129C">
              <w:rPr>
                <w:rFonts w:ascii="Times New Roman" w:hAnsi="Times New Roman"/>
                <w:sz w:val="20"/>
                <w:lang w:val="es-GT"/>
              </w:rPr>
              <w:t>Cualquier otro número de reps</w:t>
            </w:r>
          </w:p>
        </w:tc>
        <w:tc>
          <w:tcPr>
            <w:tcW w:w="4535" w:type="dxa"/>
            <w:shd w:val="clear" w:color="auto" w:fill="EAF2FB"/>
          </w:tcPr>
          <w:p w14:paraId="61D1239D" w14:textId="77777777" w:rsidR="00BD4BEB" w:rsidRPr="0019129C" w:rsidRDefault="009F474B">
            <w:pPr>
              <w:spacing w:before="40" w:after="40"/>
              <w:rPr>
                <w:lang w:val="es-GT"/>
              </w:rPr>
            </w:pPr>
            <w:r w:rsidRPr="0019129C">
              <w:rPr>
                <w:rFonts w:ascii="Times New Roman" w:hAnsi="Times New Roman"/>
                <w:sz w:val="20"/>
                <w:lang w:val="es-GT"/>
              </w:rPr>
              <w:t>El número (ej. "Dos", "Tres")</w:t>
            </w:r>
          </w:p>
        </w:tc>
      </w:tr>
      <w:tr w:rsidR="00BD4BEB" w14:paraId="666B184D" w14:textId="77777777">
        <w:trPr>
          <w:jc w:val="center"/>
        </w:trPr>
        <w:tc>
          <w:tcPr>
            <w:tcW w:w="4535" w:type="dxa"/>
          </w:tcPr>
          <w:p w14:paraId="31A4BC09" w14:textId="77777777" w:rsidR="00BD4BEB" w:rsidRPr="0019129C" w:rsidRDefault="009F474B">
            <w:pPr>
              <w:spacing w:before="40" w:after="40"/>
              <w:rPr>
                <w:lang w:val="es-GT"/>
              </w:rPr>
            </w:pPr>
            <w:r w:rsidRPr="0019129C">
              <w:rPr>
                <w:rFonts w:ascii="Times New Roman" w:hAnsi="Times New Roman"/>
                <w:sz w:val="20"/>
                <w:lang w:val="es-GT"/>
              </w:rPr>
              <w:t>Fondo de sentadilla con profundidad óptima</w:t>
            </w:r>
          </w:p>
        </w:tc>
        <w:tc>
          <w:tcPr>
            <w:tcW w:w="4535" w:type="dxa"/>
          </w:tcPr>
          <w:p w14:paraId="17CE74FF" w14:textId="77777777" w:rsidR="00BD4BEB" w:rsidRDefault="009F474B">
            <w:pPr>
              <w:spacing w:before="40" w:after="40"/>
            </w:pPr>
            <w:r>
              <w:rPr>
                <w:rFonts w:ascii="Times New Roman" w:hAnsi="Times New Roman"/>
                <w:sz w:val="20"/>
              </w:rPr>
              <w:t>"¡Excelente profundidad!"</w:t>
            </w:r>
          </w:p>
        </w:tc>
      </w:tr>
      <w:tr w:rsidR="00BD4BEB" w14:paraId="37BCC5BE" w14:textId="77777777">
        <w:trPr>
          <w:jc w:val="center"/>
        </w:trPr>
        <w:tc>
          <w:tcPr>
            <w:tcW w:w="4535" w:type="dxa"/>
            <w:shd w:val="clear" w:color="auto" w:fill="EAF2FB"/>
          </w:tcPr>
          <w:p w14:paraId="35902E9F" w14:textId="77777777" w:rsidR="00BD4BEB" w:rsidRPr="0019129C" w:rsidRDefault="009F474B">
            <w:pPr>
              <w:spacing w:before="40" w:after="40"/>
              <w:rPr>
                <w:lang w:val="es-GT"/>
              </w:rPr>
            </w:pPr>
            <w:r w:rsidRPr="0019129C">
              <w:rPr>
                <w:rFonts w:ascii="Times New Roman" w:hAnsi="Times New Roman"/>
                <w:sz w:val="20"/>
                <w:lang w:val="es-GT"/>
              </w:rPr>
              <w:t>Fondo de sentadilla con profundidad insuficiente</w:t>
            </w:r>
          </w:p>
        </w:tc>
        <w:tc>
          <w:tcPr>
            <w:tcW w:w="4535" w:type="dxa"/>
            <w:shd w:val="clear" w:color="auto" w:fill="EAF2FB"/>
          </w:tcPr>
          <w:p w14:paraId="77594BC5" w14:textId="77777777" w:rsidR="00BD4BEB" w:rsidRDefault="009F474B">
            <w:pPr>
              <w:spacing w:before="40" w:after="40"/>
            </w:pPr>
            <w:r>
              <w:rPr>
                <w:rFonts w:ascii="Times New Roman" w:hAnsi="Times New Roman"/>
                <w:sz w:val="20"/>
              </w:rPr>
              <w:t>"Baja un poco más"</w:t>
            </w:r>
          </w:p>
        </w:tc>
      </w:tr>
      <w:tr w:rsidR="00BD4BEB" w14:paraId="7BD60E15" w14:textId="77777777">
        <w:trPr>
          <w:jc w:val="center"/>
        </w:trPr>
        <w:tc>
          <w:tcPr>
            <w:tcW w:w="4535" w:type="dxa"/>
          </w:tcPr>
          <w:p w14:paraId="5FFAE98E" w14:textId="77777777" w:rsidR="00BD4BEB" w:rsidRPr="0019129C" w:rsidRDefault="009F474B">
            <w:pPr>
              <w:spacing w:before="40" w:after="40"/>
              <w:rPr>
                <w:lang w:val="es-GT"/>
              </w:rPr>
            </w:pPr>
            <w:r w:rsidRPr="0019129C">
              <w:rPr>
                <w:rFonts w:ascii="Times New Roman" w:hAnsi="Times New Roman"/>
                <w:sz w:val="20"/>
                <w:lang w:val="es-GT"/>
              </w:rPr>
              <w:t>Rep de curl con buena contracción</w:t>
            </w:r>
          </w:p>
        </w:tc>
        <w:tc>
          <w:tcPr>
            <w:tcW w:w="4535" w:type="dxa"/>
          </w:tcPr>
          <w:p w14:paraId="37DEDD21" w14:textId="77777777" w:rsidR="00BD4BEB" w:rsidRDefault="009F474B">
            <w:pPr>
              <w:spacing w:before="40" w:after="40"/>
            </w:pPr>
            <w:r>
              <w:rPr>
                <w:rFonts w:ascii="Times New Roman" w:hAnsi="Times New Roman"/>
                <w:sz w:val="20"/>
              </w:rPr>
              <w:t>"[número]. ¡Excelente contracción!"</w:t>
            </w:r>
          </w:p>
        </w:tc>
      </w:tr>
      <w:tr w:rsidR="00BD4BEB" w:rsidRPr="00B232ED" w14:paraId="7389117D" w14:textId="77777777">
        <w:trPr>
          <w:jc w:val="center"/>
        </w:trPr>
        <w:tc>
          <w:tcPr>
            <w:tcW w:w="4535" w:type="dxa"/>
            <w:shd w:val="clear" w:color="auto" w:fill="EAF2FB"/>
          </w:tcPr>
          <w:p w14:paraId="5DE72653" w14:textId="77777777" w:rsidR="00BD4BEB" w:rsidRPr="0019129C" w:rsidRDefault="009F474B">
            <w:pPr>
              <w:spacing w:before="40" w:after="40"/>
              <w:rPr>
                <w:lang w:val="es-GT"/>
              </w:rPr>
            </w:pPr>
            <w:r w:rsidRPr="0019129C">
              <w:rPr>
                <w:rFonts w:ascii="Times New Roman" w:hAnsi="Times New Roman"/>
                <w:sz w:val="20"/>
                <w:lang w:val="es-GT"/>
              </w:rPr>
              <w:t>Rep de curl con contracción incompleta</w:t>
            </w:r>
          </w:p>
        </w:tc>
        <w:tc>
          <w:tcPr>
            <w:tcW w:w="4535" w:type="dxa"/>
            <w:shd w:val="clear" w:color="auto" w:fill="EAF2FB"/>
          </w:tcPr>
          <w:p w14:paraId="07B6312C" w14:textId="77777777" w:rsidR="00BD4BEB" w:rsidRPr="0019129C" w:rsidRDefault="009F474B">
            <w:pPr>
              <w:spacing w:before="40" w:after="40"/>
              <w:rPr>
                <w:lang w:val="es-GT"/>
              </w:rPr>
            </w:pPr>
            <w:r w:rsidRPr="0019129C">
              <w:rPr>
                <w:rFonts w:ascii="Times New Roman" w:hAnsi="Times New Roman"/>
                <w:sz w:val="20"/>
                <w:lang w:val="es-GT"/>
              </w:rPr>
              <w:t>"[número]. Sube un poco más"</w:t>
            </w:r>
          </w:p>
        </w:tc>
      </w:tr>
      <w:tr w:rsidR="00BD4BEB" w14:paraId="3182A2FF" w14:textId="77777777">
        <w:trPr>
          <w:jc w:val="center"/>
        </w:trPr>
        <w:tc>
          <w:tcPr>
            <w:tcW w:w="4535" w:type="dxa"/>
          </w:tcPr>
          <w:p w14:paraId="6C70E490" w14:textId="77777777" w:rsidR="00BD4BEB" w:rsidRPr="0019129C" w:rsidRDefault="009F474B">
            <w:pPr>
              <w:spacing w:before="40" w:after="40"/>
              <w:rPr>
                <w:lang w:val="es-GT"/>
              </w:rPr>
            </w:pPr>
            <w:proofErr w:type="spellStart"/>
            <w:r w:rsidRPr="0019129C">
              <w:rPr>
                <w:rFonts w:ascii="Times New Roman" w:hAnsi="Times New Roman"/>
                <w:sz w:val="20"/>
                <w:lang w:val="es-GT"/>
              </w:rPr>
              <w:t>Rep</w:t>
            </w:r>
            <w:proofErr w:type="spellEnd"/>
            <w:r w:rsidRPr="0019129C">
              <w:rPr>
                <w:rFonts w:ascii="Times New Roman" w:hAnsi="Times New Roman"/>
                <w:sz w:val="20"/>
                <w:lang w:val="es-GT"/>
              </w:rPr>
              <w:t xml:space="preserve"> de </w:t>
            </w:r>
            <w:proofErr w:type="spellStart"/>
            <w:r w:rsidRPr="0019129C">
              <w:rPr>
                <w:rFonts w:ascii="Times New Roman" w:hAnsi="Times New Roman"/>
                <w:sz w:val="20"/>
                <w:lang w:val="es-GT"/>
              </w:rPr>
              <w:t>press</w:t>
            </w:r>
            <w:proofErr w:type="spellEnd"/>
            <w:r w:rsidRPr="0019129C">
              <w:rPr>
                <w:rFonts w:ascii="Times New Roman" w:hAnsi="Times New Roman"/>
                <w:sz w:val="20"/>
                <w:lang w:val="es-GT"/>
              </w:rPr>
              <w:t xml:space="preserve"> con buena extensión</w:t>
            </w:r>
          </w:p>
        </w:tc>
        <w:tc>
          <w:tcPr>
            <w:tcW w:w="4535" w:type="dxa"/>
          </w:tcPr>
          <w:p w14:paraId="41FD67C4" w14:textId="77777777" w:rsidR="00BD4BEB" w:rsidRDefault="009F474B">
            <w:pPr>
              <w:spacing w:before="40" w:after="40"/>
            </w:pPr>
            <w:r>
              <w:rPr>
                <w:rFonts w:ascii="Times New Roman" w:hAnsi="Times New Roman"/>
                <w:sz w:val="20"/>
              </w:rPr>
              <w:t>"[número]. ¡Extensión completa!"</w:t>
            </w:r>
          </w:p>
        </w:tc>
      </w:tr>
      <w:tr w:rsidR="00BD4BEB" w:rsidRPr="00B232ED" w14:paraId="68C7A50D" w14:textId="77777777">
        <w:trPr>
          <w:jc w:val="center"/>
        </w:trPr>
        <w:tc>
          <w:tcPr>
            <w:tcW w:w="4535" w:type="dxa"/>
            <w:shd w:val="clear" w:color="auto" w:fill="EAF2FB"/>
          </w:tcPr>
          <w:p w14:paraId="7BB3CD7A" w14:textId="77777777" w:rsidR="00BD4BEB" w:rsidRPr="0019129C" w:rsidRDefault="009F474B">
            <w:pPr>
              <w:spacing w:before="40" w:after="40"/>
              <w:rPr>
                <w:lang w:val="es-GT"/>
              </w:rPr>
            </w:pPr>
            <w:r w:rsidRPr="0019129C">
              <w:rPr>
                <w:rFonts w:ascii="Times New Roman" w:hAnsi="Times New Roman"/>
                <w:sz w:val="20"/>
                <w:lang w:val="es-GT"/>
              </w:rPr>
              <w:t>Rep de press con extensión incompleta</w:t>
            </w:r>
          </w:p>
        </w:tc>
        <w:tc>
          <w:tcPr>
            <w:tcW w:w="4535" w:type="dxa"/>
            <w:shd w:val="clear" w:color="auto" w:fill="EAF2FB"/>
          </w:tcPr>
          <w:p w14:paraId="3BDEAE0B" w14:textId="77777777" w:rsidR="00BD4BEB" w:rsidRPr="0019129C" w:rsidRDefault="009F474B">
            <w:pPr>
              <w:spacing w:before="40" w:after="40"/>
              <w:rPr>
                <w:lang w:val="es-GT"/>
              </w:rPr>
            </w:pPr>
            <w:r w:rsidRPr="0019129C">
              <w:rPr>
                <w:rFonts w:ascii="Times New Roman" w:hAnsi="Times New Roman"/>
                <w:sz w:val="20"/>
                <w:lang w:val="es-GT"/>
              </w:rPr>
              <w:t>"[número]. Extiende un poco más"</w:t>
            </w:r>
          </w:p>
        </w:tc>
      </w:tr>
    </w:tbl>
    <w:p w14:paraId="4E13C162" w14:textId="77777777" w:rsidR="00BD4BEB" w:rsidRPr="0019129C" w:rsidRDefault="00BD4BEB">
      <w:pPr>
        <w:spacing w:after="40"/>
        <w:rPr>
          <w:lang w:val="es-GT"/>
        </w:rPr>
      </w:pPr>
    </w:p>
    <w:p w14:paraId="66EEA863" w14:textId="77777777" w:rsidR="00BD4BEB" w:rsidRPr="0019129C" w:rsidRDefault="009F474B">
      <w:pPr>
        <w:pBdr>
          <w:left w:val="single" w:sz="12" w:space="4" w:color="F39C12"/>
        </w:pBdr>
        <w:shd w:val="clear" w:color="auto" w:fill="FEF9E7"/>
        <w:spacing w:before="80" w:after="80"/>
        <w:ind w:left="283" w:right="283"/>
        <w:jc w:val="both"/>
        <w:rPr>
          <w:lang w:val="es-GT"/>
        </w:rPr>
      </w:pPr>
      <w:r w:rsidRPr="0019129C">
        <w:rPr>
          <w:rFonts w:ascii="Times New Roman" w:hAnsi="Times New Roman"/>
          <w:b/>
          <w:lang w:val="es-GT"/>
        </w:rPr>
        <w:t xml:space="preserve">Consejo: </w:t>
      </w:r>
      <w:r w:rsidRPr="0019129C">
        <w:rPr>
          <w:rFonts w:ascii="Times New Roman" w:hAnsi="Times New Roman"/>
          <w:lang w:val="es-GT"/>
        </w:rPr>
        <w:t>Para mejor experiencia de voz, usa auriculares o sube el volumen del dispositivo.</w:t>
      </w:r>
    </w:p>
    <w:p w14:paraId="6CBECB5C" w14:textId="77777777" w:rsidR="00BD4BEB" w:rsidRPr="0019129C" w:rsidRDefault="009F474B">
      <w:pPr>
        <w:pBdr>
          <w:left w:val="single" w:sz="12" w:space="4" w:color="F39C12"/>
        </w:pBdr>
        <w:shd w:val="clear" w:color="auto" w:fill="FEF9E7"/>
        <w:spacing w:before="80" w:after="80"/>
        <w:ind w:left="283" w:right="283"/>
        <w:jc w:val="both"/>
        <w:rPr>
          <w:lang w:val="es-GT"/>
        </w:rPr>
      </w:pPr>
      <w:r w:rsidRPr="0019129C">
        <w:rPr>
          <w:rFonts w:ascii="Times New Roman" w:hAnsi="Times New Roman"/>
          <w:b/>
          <w:lang w:val="es-GT"/>
        </w:rPr>
        <w:t xml:space="preserve">Consejo: </w:t>
      </w:r>
      <w:r w:rsidRPr="0019129C">
        <w:rPr>
          <w:rFonts w:ascii="Times New Roman" w:hAnsi="Times New Roman"/>
          <w:lang w:val="es-GT"/>
        </w:rPr>
        <w:t>iOS Safari: La voz funciona correctamente después de haber tocado el botón "Comenzar a entrenar" en el onboarding. Si la voz no suena, verifica que el modo silencioso del iPhone no esté activado.</w:t>
      </w:r>
    </w:p>
    <w:p w14:paraId="1BC1E928" w14:textId="7FB1B19D" w:rsidR="00BD4BEB" w:rsidRPr="0019129C" w:rsidRDefault="009F474B" w:rsidP="00B232ED">
      <w:pPr>
        <w:pStyle w:val="Ttulo1"/>
        <w:rPr>
          <w:lang w:val="es-GT"/>
        </w:rPr>
      </w:pPr>
      <w:r w:rsidRPr="0019129C">
        <w:rPr>
          <w:lang w:val="es-GT"/>
        </w:rPr>
        <w:t>8. Cambiar de ejercicio</w:t>
      </w:r>
    </w:p>
    <w:p w14:paraId="791A677D" w14:textId="77777777" w:rsidR="00BD4BEB" w:rsidRPr="0019129C" w:rsidRDefault="009F474B">
      <w:pPr>
        <w:spacing w:after="120" w:line="360" w:lineRule="auto"/>
        <w:jc w:val="both"/>
        <w:rPr>
          <w:lang w:val="es-GT"/>
        </w:rPr>
      </w:pPr>
      <w:r w:rsidRPr="0019129C">
        <w:rPr>
          <w:rFonts w:ascii="Times New Roman" w:hAnsi="Times New Roman"/>
          <w:lang w:val="es-GT"/>
        </w:rPr>
        <w:t>Para cambiar de ejercicio en cualquier momento:</w:t>
      </w:r>
    </w:p>
    <w:p w14:paraId="05011CF3"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1. </w:t>
      </w:r>
      <w:r w:rsidRPr="0019129C">
        <w:rPr>
          <w:rFonts w:ascii="Times New Roman" w:hAnsi="Times New Roman"/>
          <w:lang w:val="es-GT"/>
        </w:rPr>
        <w:t>Toca el chip del ejercicio que deseas en la barra inferior.</w:t>
      </w:r>
    </w:p>
    <w:p w14:paraId="16C0578B"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2. </w:t>
      </w:r>
      <w:r w:rsidRPr="0019129C">
        <w:rPr>
          <w:rFonts w:ascii="Times New Roman" w:hAnsi="Times New Roman"/>
          <w:lang w:val="es-GT"/>
        </w:rPr>
        <w:t>El chip seleccionado se resalta.</w:t>
      </w:r>
    </w:p>
    <w:p w14:paraId="6BEB2AFD"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3. </w:t>
      </w:r>
      <w:r w:rsidRPr="0019129C">
        <w:rPr>
          <w:rFonts w:ascii="Times New Roman" w:hAnsi="Times New Roman"/>
          <w:lang w:val="es-GT"/>
        </w:rPr>
        <w:t>El contador de repeticiones se resetea a 0 automáticamente.</w:t>
      </w:r>
    </w:p>
    <w:p w14:paraId="37DD0E4B"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4. </w:t>
      </w:r>
      <w:r w:rsidRPr="0019129C">
        <w:rPr>
          <w:rFonts w:ascii="Times New Roman" w:hAnsi="Times New Roman"/>
          <w:lang w:val="es-GT"/>
        </w:rPr>
        <w:t>El esqueleto y la retroalimentación se adaptan al nuevo ejercicio de inmediato.</w:t>
      </w:r>
    </w:p>
    <w:p w14:paraId="367A19C1" w14:textId="77777777" w:rsidR="00BD4BEB" w:rsidRPr="0019129C" w:rsidRDefault="009F474B">
      <w:pPr>
        <w:pBdr>
          <w:left w:val="single" w:sz="12" w:space="4" w:color="E74C3C"/>
        </w:pBdr>
        <w:shd w:val="clear" w:color="auto" w:fill="FDEDEC"/>
        <w:spacing w:before="80" w:after="80"/>
        <w:ind w:left="283" w:right="283"/>
        <w:jc w:val="both"/>
        <w:rPr>
          <w:lang w:val="es-GT"/>
        </w:rPr>
      </w:pPr>
      <w:r w:rsidRPr="0019129C">
        <w:rPr>
          <w:rFonts w:ascii="Times New Roman" w:hAnsi="Times New Roman"/>
          <w:b/>
          <w:lang w:val="es-GT"/>
        </w:rPr>
        <w:t xml:space="preserve">Importante: </w:t>
      </w:r>
      <w:r w:rsidRPr="0019129C">
        <w:rPr>
          <w:rFonts w:ascii="Times New Roman" w:hAnsi="Times New Roman"/>
          <w:lang w:val="es-GT"/>
        </w:rPr>
        <w:t>Al cambiar de ejercicio se pierde el conteo acumulado del ejercicio anterior. Si necesitás anotar tus repeticiones, hacelo antes de cambiar.</w:t>
      </w:r>
    </w:p>
    <w:p w14:paraId="053AD809" w14:textId="77777777" w:rsidR="00BD4BEB" w:rsidRPr="0019129C" w:rsidRDefault="009F474B" w:rsidP="00B232ED">
      <w:pPr>
        <w:pStyle w:val="Ttulo1"/>
        <w:rPr>
          <w:lang w:val="es-GT"/>
        </w:rPr>
      </w:pPr>
      <w:r w:rsidRPr="0019129C">
        <w:rPr>
          <w:lang w:val="es-GT"/>
        </w:rPr>
        <w:t>9. Cambiar de cámara durante el entrenamiento</w:t>
      </w:r>
    </w:p>
    <w:p w14:paraId="3D7E795B" w14:textId="48D36ABF" w:rsidR="00BD4BEB" w:rsidRPr="0019129C" w:rsidRDefault="004031B2">
      <w:pPr>
        <w:pBdr>
          <w:top w:val="dashed" w:sz="6" w:space="4" w:color="AAAAAA"/>
          <w:left w:val="dashed" w:sz="6" w:space="4" w:color="AAAAAA"/>
          <w:bottom w:val="dashed" w:sz="6" w:space="4" w:color="AAAAAA"/>
          <w:right w:val="dashed" w:sz="6" w:space="4" w:color="AAAAAA"/>
        </w:pBdr>
        <w:shd w:val="clear" w:color="auto" w:fill="EFEFEF"/>
        <w:spacing w:before="120" w:after="120"/>
        <w:ind w:left="567" w:right="567"/>
        <w:jc w:val="center"/>
        <w:rPr>
          <w:lang w:val="es-GT"/>
        </w:rPr>
      </w:pPr>
      <w:r>
        <w:rPr>
          <w:noProof/>
          <w:lang w:val="es-GT"/>
        </w:rPr>
        <w:drawing>
          <wp:inline distT="0" distB="0" distL="0" distR="0" wp14:anchorId="32F522C4" wp14:editId="77BEF8DB">
            <wp:extent cx="2854036" cy="1330036"/>
            <wp:effectExtent l="0" t="0" r="3810" b="3810"/>
            <wp:docPr id="29715545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a:extLst>
                        <a:ext uri="{28A0092B-C50C-407E-A947-70E740481C1C}">
                          <a14:useLocalDpi xmlns:a14="http://schemas.microsoft.com/office/drawing/2010/main" val="0"/>
                        </a:ext>
                      </a:extLst>
                    </a:blip>
                    <a:srcRect l="2" t="37454" r="-449" b="41013"/>
                    <a:stretch>
                      <a:fillRect/>
                    </a:stretch>
                  </pic:blipFill>
                  <pic:spPr bwMode="auto">
                    <a:xfrm>
                      <a:off x="0" y="0"/>
                      <a:ext cx="2870952" cy="1337919"/>
                    </a:xfrm>
                    <a:prstGeom prst="rect">
                      <a:avLst/>
                    </a:prstGeom>
                    <a:noFill/>
                    <a:ln>
                      <a:noFill/>
                    </a:ln>
                    <a:extLst>
                      <a:ext uri="{53640926-AAD7-44D8-BBD7-CCE9431645EC}">
                        <a14:shadowObscured xmlns:a14="http://schemas.microsoft.com/office/drawing/2010/main"/>
                      </a:ext>
                    </a:extLst>
                  </pic:spPr>
                </pic:pic>
              </a:graphicData>
            </a:graphic>
          </wp:inline>
        </w:drawing>
      </w:r>
    </w:p>
    <w:p w14:paraId="380278B8"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1. </w:t>
      </w:r>
      <w:r w:rsidRPr="0019129C">
        <w:rPr>
          <w:rFonts w:ascii="Times New Roman" w:hAnsi="Times New Roman"/>
          <w:lang w:val="es-GT"/>
        </w:rPr>
        <w:t>Toca el botón circular con el ícono de cámara en la esquina inferior derecha.</w:t>
      </w:r>
    </w:p>
    <w:p w14:paraId="51DDEA75"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2. </w:t>
      </w:r>
      <w:r w:rsidRPr="0019129C">
        <w:rPr>
          <w:rFonts w:ascii="Times New Roman" w:hAnsi="Times New Roman"/>
          <w:lang w:val="es-GT"/>
        </w:rPr>
        <w:t>Aparece brevemente el mensaje "Cambiando cámara..." mientras se libera la cámara anterior.</w:t>
      </w:r>
    </w:p>
    <w:p w14:paraId="49786C83"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3. </w:t>
      </w:r>
      <w:r w:rsidRPr="0019129C">
        <w:rPr>
          <w:rFonts w:ascii="Times New Roman" w:hAnsi="Times New Roman"/>
          <w:lang w:val="es-GT"/>
        </w:rPr>
        <w:t>En 1–2 segundos, la imagen cambia a la cámara seleccionada.</w:t>
      </w:r>
    </w:p>
    <w:p w14:paraId="2BE7A78C" w14:textId="77777777" w:rsidR="00BD4BEB" w:rsidRPr="0019129C" w:rsidRDefault="009F474B">
      <w:pPr>
        <w:spacing w:after="80" w:line="360" w:lineRule="auto"/>
        <w:ind w:left="283"/>
        <w:jc w:val="both"/>
        <w:rPr>
          <w:lang w:val="es-GT"/>
        </w:rPr>
      </w:pPr>
      <w:r w:rsidRPr="0019129C">
        <w:rPr>
          <w:rFonts w:ascii="Times New Roman" w:hAnsi="Times New Roman"/>
          <w:b/>
          <w:lang w:val="es-GT"/>
        </w:rPr>
        <w:t xml:space="preserve">4. </w:t>
      </w:r>
      <w:r w:rsidRPr="0019129C">
        <w:rPr>
          <w:rFonts w:ascii="Times New Roman" w:hAnsi="Times New Roman"/>
          <w:lang w:val="es-GT"/>
        </w:rPr>
        <w:t>El conteo de repeticiones no se resetea al cambiar de cámara.</w:t>
      </w:r>
    </w:p>
    <w:p w14:paraId="7113640C" w14:textId="77777777" w:rsidR="00BD4BEB" w:rsidRPr="0019129C" w:rsidRDefault="009F474B">
      <w:pPr>
        <w:pBdr>
          <w:left w:val="single" w:sz="12" w:space="4" w:color="2980B9"/>
        </w:pBdr>
        <w:shd w:val="clear" w:color="auto" w:fill="D6EAF8"/>
        <w:spacing w:before="80" w:after="80"/>
        <w:ind w:left="283" w:right="283"/>
        <w:jc w:val="both"/>
        <w:rPr>
          <w:lang w:val="es-GT"/>
        </w:rPr>
      </w:pPr>
      <w:r w:rsidRPr="0019129C">
        <w:rPr>
          <w:rFonts w:ascii="Times New Roman" w:hAnsi="Times New Roman"/>
          <w:b/>
          <w:lang w:val="es-GT"/>
        </w:rPr>
        <w:t xml:space="preserve">Nota: </w:t>
      </w:r>
      <w:r w:rsidRPr="0019129C">
        <w:rPr>
          <w:rFonts w:ascii="Times New Roman" w:hAnsi="Times New Roman"/>
          <w:lang w:val="es-GT"/>
        </w:rPr>
        <w:t>El breve tiempo de espera al cambiar de cámara es normal. Es más notable en dispositivos de gama baja y en modo PWA instalada, donde el hardware necesita liberar el sensor.</w:t>
      </w:r>
    </w:p>
    <w:p w14:paraId="0FF2176C" w14:textId="77777777" w:rsidR="00BD4BEB" w:rsidRPr="0019129C" w:rsidRDefault="009F474B" w:rsidP="00B232ED">
      <w:pPr>
        <w:pStyle w:val="Ttulo1"/>
        <w:rPr>
          <w:lang w:val="es-GT"/>
        </w:rPr>
      </w:pPr>
      <w:r w:rsidRPr="0019129C">
        <w:rPr>
          <w:lang w:val="es-GT"/>
        </w:rPr>
        <w:t>10. Solución de problemas</w:t>
      </w:r>
    </w:p>
    <w:p w14:paraId="2ADED726" w14:textId="510BD91A" w:rsidR="00BD4BEB" w:rsidRPr="004031B2" w:rsidRDefault="009F474B" w:rsidP="004031B2">
      <w:pPr>
        <w:spacing w:before="280" w:after="80"/>
        <w:rPr>
          <w:lang w:val="es-GT"/>
        </w:rPr>
      </w:pPr>
      <w:r w:rsidRPr="0019129C">
        <w:rPr>
          <w:rFonts w:ascii="Times New Roman" w:hAnsi="Times New Roman"/>
          <w:b/>
          <w:color w:val="00467F"/>
          <w:sz w:val="26"/>
          <w:lang w:val="es-GT"/>
        </w:rPr>
        <w:t>La cámara no inicia o muestra un error</w:t>
      </w:r>
    </w:p>
    <w:tbl>
      <w:tblPr>
        <w:tblStyle w:val="Tablaconcuadrcula"/>
        <w:tblW w:w="0" w:type="auto"/>
        <w:jc w:val="center"/>
        <w:tblLook w:val="04A0" w:firstRow="1" w:lastRow="0" w:firstColumn="1" w:lastColumn="0" w:noHBand="0" w:noVBand="1"/>
      </w:tblPr>
      <w:tblGrid>
        <w:gridCol w:w="3118"/>
        <w:gridCol w:w="2268"/>
        <w:gridCol w:w="3685"/>
      </w:tblGrid>
      <w:tr w:rsidR="00BD4BEB" w14:paraId="403FE65F" w14:textId="77777777">
        <w:trPr>
          <w:jc w:val="center"/>
        </w:trPr>
        <w:tc>
          <w:tcPr>
            <w:tcW w:w="3118" w:type="dxa"/>
            <w:shd w:val="clear" w:color="auto" w:fill="003366"/>
          </w:tcPr>
          <w:p w14:paraId="41F08F91" w14:textId="77777777" w:rsidR="00BD4BEB" w:rsidRDefault="009F474B">
            <w:pPr>
              <w:spacing w:before="40" w:after="40"/>
            </w:pPr>
            <w:r>
              <w:rPr>
                <w:rFonts w:ascii="Times New Roman" w:hAnsi="Times New Roman"/>
                <w:b/>
                <w:color w:val="FFFFFF"/>
                <w:sz w:val="20"/>
              </w:rPr>
              <w:lastRenderedPageBreak/>
              <w:t>Problema</w:t>
            </w:r>
          </w:p>
        </w:tc>
        <w:tc>
          <w:tcPr>
            <w:tcW w:w="2268" w:type="dxa"/>
            <w:shd w:val="clear" w:color="auto" w:fill="003366"/>
          </w:tcPr>
          <w:p w14:paraId="44C08172" w14:textId="77777777" w:rsidR="00BD4BEB" w:rsidRDefault="009F474B">
            <w:pPr>
              <w:spacing w:before="40" w:after="40"/>
            </w:pPr>
            <w:r>
              <w:rPr>
                <w:rFonts w:ascii="Times New Roman" w:hAnsi="Times New Roman"/>
                <w:b/>
                <w:color w:val="FFFFFF"/>
                <w:sz w:val="20"/>
              </w:rPr>
              <w:t>Causa probable</w:t>
            </w:r>
          </w:p>
        </w:tc>
        <w:tc>
          <w:tcPr>
            <w:tcW w:w="3685" w:type="dxa"/>
            <w:shd w:val="clear" w:color="auto" w:fill="003366"/>
          </w:tcPr>
          <w:p w14:paraId="2832CF1A" w14:textId="77777777" w:rsidR="00BD4BEB" w:rsidRDefault="009F474B">
            <w:pPr>
              <w:spacing w:before="40" w:after="40"/>
            </w:pPr>
            <w:r>
              <w:rPr>
                <w:rFonts w:ascii="Times New Roman" w:hAnsi="Times New Roman"/>
                <w:b/>
                <w:color w:val="FFFFFF"/>
                <w:sz w:val="20"/>
              </w:rPr>
              <w:t>Solución</w:t>
            </w:r>
          </w:p>
        </w:tc>
      </w:tr>
      <w:tr w:rsidR="00BD4BEB" w:rsidRPr="00B232ED" w14:paraId="76C4775D" w14:textId="77777777">
        <w:trPr>
          <w:jc w:val="center"/>
        </w:trPr>
        <w:tc>
          <w:tcPr>
            <w:tcW w:w="3118" w:type="dxa"/>
          </w:tcPr>
          <w:p w14:paraId="6E75A0C0" w14:textId="77777777" w:rsidR="00BD4BEB" w:rsidRPr="0019129C" w:rsidRDefault="009F474B">
            <w:pPr>
              <w:spacing w:before="40" w:after="40"/>
              <w:rPr>
                <w:lang w:val="es-GT"/>
              </w:rPr>
            </w:pPr>
            <w:r w:rsidRPr="0019129C">
              <w:rPr>
                <w:rFonts w:ascii="Times New Roman" w:hAnsi="Times New Roman"/>
                <w:sz w:val="20"/>
                <w:lang w:val="es-GT"/>
              </w:rPr>
              <w:t>"Contexto no seguro: abrí la app con HTTPS"</w:t>
            </w:r>
          </w:p>
        </w:tc>
        <w:tc>
          <w:tcPr>
            <w:tcW w:w="2268" w:type="dxa"/>
          </w:tcPr>
          <w:p w14:paraId="31A4E893" w14:textId="77777777" w:rsidR="00BD4BEB" w:rsidRDefault="009F474B">
            <w:pPr>
              <w:spacing w:before="40" w:after="40"/>
            </w:pPr>
            <w:r>
              <w:rPr>
                <w:rFonts w:ascii="Times New Roman" w:hAnsi="Times New Roman"/>
                <w:sz w:val="20"/>
              </w:rPr>
              <w:t>Acceso por HTTP</w:t>
            </w:r>
          </w:p>
        </w:tc>
        <w:tc>
          <w:tcPr>
            <w:tcW w:w="3685" w:type="dxa"/>
          </w:tcPr>
          <w:p w14:paraId="1E7B2EF0" w14:textId="77777777" w:rsidR="00BD4BEB" w:rsidRPr="0019129C" w:rsidRDefault="009F474B">
            <w:pPr>
              <w:spacing w:before="40" w:after="40"/>
              <w:rPr>
                <w:lang w:val="es-GT"/>
              </w:rPr>
            </w:pPr>
            <w:r w:rsidRPr="0019129C">
              <w:rPr>
                <w:rFonts w:ascii="Times New Roman" w:hAnsi="Times New Roman"/>
                <w:sz w:val="20"/>
                <w:lang w:val="es-GT"/>
              </w:rPr>
              <w:t>Usa la URL correcta que empieza con https://</w:t>
            </w:r>
          </w:p>
        </w:tc>
      </w:tr>
      <w:tr w:rsidR="00BD4BEB" w:rsidRPr="00B232ED" w14:paraId="3A70F22F" w14:textId="77777777">
        <w:trPr>
          <w:jc w:val="center"/>
        </w:trPr>
        <w:tc>
          <w:tcPr>
            <w:tcW w:w="3118" w:type="dxa"/>
            <w:shd w:val="clear" w:color="auto" w:fill="EAF2FB"/>
          </w:tcPr>
          <w:p w14:paraId="6A24243E" w14:textId="77777777" w:rsidR="00BD4BEB" w:rsidRPr="0019129C" w:rsidRDefault="009F474B">
            <w:pPr>
              <w:spacing w:before="40" w:after="40"/>
              <w:rPr>
                <w:lang w:val="es-GT"/>
              </w:rPr>
            </w:pPr>
            <w:r w:rsidRPr="0019129C">
              <w:rPr>
                <w:rFonts w:ascii="Times New Roman" w:hAnsi="Times New Roman"/>
                <w:sz w:val="20"/>
                <w:lang w:val="es-GT"/>
              </w:rPr>
              <w:t>"Error al iniciar la cámara" genérico</w:t>
            </w:r>
          </w:p>
        </w:tc>
        <w:tc>
          <w:tcPr>
            <w:tcW w:w="2268" w:type="dxa"/>
            <w:shd w:val="clear" w:color="auto" w:fill="EAF2FB"/>
          </w:tcPr>
          <w:p w14:paraId="078F494D" w14:textId="77777777" w:rsidR="00BD4BEB" w:rsidRDefault="009F474B">
            <w:pPr>
              <w:spacing w:before="40" w:after="40"/>
            </w:pPr>
            <w:r>
              <w:rPr>
                <w:rFonts w:ascii="Times New Roman" w:hAnsi="Times New Roman"/>
                <w:sz w:val="20"/>
              </w:rPr>
              <w:t>Permisos denegados</w:t>
            </w:r>
          </w:p>
        </w:tc>
        <w:tc>
          <w:tcPr>
            <w:tcW w:w="3685" w:type="dxa"/>
            <w:shd w:val="clear" w:color="auto" w:fill="EAF2FB"/>
          </w:tcPr>
          <w:p w14:paraId="1EFBBC3B" w14:textId="77777777" w:rsidR="00BD4BEB" w:rsidRPr="0019129C" w:rsidRDefault="009F474B">
            <w:pPr>
              <w:spacing w:before="40" w:after="40"/>
              <w:rPr>
                <w:lang w:val="es-GT"/>
              </w:rPr>
            </w:pPr>
            <w:r w:rsidRPr="0019129C">
              <w:rPr>
                <w:rFonts w:ascii="Times New Roman" w:hAnsi="Times New Roman"/>
                <w:sz w:val="20"/>
                <w:lang w:val="es-GT"/>
              </w:rPr>
              <w:t>Ver procedimiento de permisos en la siguiente sección</w:t>
            </w:r>
          </w:p>
        </w:tc>
      </w:tr>
      <w:tr w:rsidR="00BD4BEB" w:rsidRPr="00B232ED" w14:paraId="533DBC3C" w14:textId="77777777">
        <w:trPr>
          <w:jc w:val="center"/>
        </w:trPr>
        <w:tc>
          <w:tcPr>
            <w:tcW w:w="3118" w:type="dxa"/>
          </w:tcPr>
          <w:p w14:paraId="1A07CB3F" w14:textId="77777777" w:rsidR="00BD4BEB" w:rsidRDefault="009F474B">
            <w:pPr>
              <w:spacing w:before="40" w:after="40"/>
            </w:pPr>
            <w:r>
              <w:rPr>
                <w:rFonts w:ascii="Times New Roman" w:hAnsi="Times New Roman"/>
                <w:sz w:val="20"/>
              </w:rPr>
              <w:t xml:space="preserve">Pantalla </w:t>
            </w:r>
            <w:proofErr w:type="spellStart"/>
            <w:r>
              <w:rPr>
                <w:rFonts w:ascii="Times New Roman" w:hAnsi="Times New Roman"/>
                <w:sz w:val="20"/>
              </w:rPr>
              <w:t>negra</w:t>
            </w:r>
            <w:proofErr w:type="spellEnd"/>
            <w:r>
              <w:rPr>
                <w:rFonts w:ascii="Times New Roman" w:hAnsi="Times New Roman"/>
                <w:sz w:val="20"/>
              </w:rPr>
              <w:t xml:space="preserve"> sin error</w:t>
            </w:r>
          </w:p>
        </w:tc>
        <w:tc>
          <w:tcPr>
            <w:tcW w:w="2268" w:type="dxa"/>
          </w:tcPr>
          <w:p w14:paraId="380CDF04" w14:textId="77777777" w:rsidR="00BD4BEB" w:rsidRPr="0019129C" w:rsidRDefault="009F474B">
            <w:pPr>
              <w:spacing w:before="40" w:after="40"/>
              <w:rPr>
                <w:lang w:val="es-GT"/>
              </w:rPr>
            </w:pPr>
            <w:r w:rsidRPr="0019129C">
              <w:rPr>
                <w:rFonts w:ascii="Times New Roman" w:hAnsi="Times New Roman"/>
                <w:sz w:val="20"/>
                <w:lang w:val="es-GT"/>
              </w:rPr>
              <w:t>Hardware ocupado por otra app</w:t>
            </w:r>
          </w:p>
        </w:tc>
        <w:tc>
          <w:tcPr>
            <w:tcW w:w="3685" w:type="dxa"/>
          </w:tcPr>
          <w:p w14:paraId="60D47FF5" w14:textId="77777777" w:rsidR="00BD4BEB" w:rsidRPr="0019129C" w:rsidRDefault="009F474B">
            <w:pPr>
              <w:spacing w:before="40" w:after="40"/>
              <w:rPr>
                <w:lang w:val="es-GT"/>
              </w:rPr>
            </w:pPr>
            <w:r w:rsidRPr="0019129C">
              <w:rPr>
                <w:rFonts w:ascii="Times New Roman" w:hAnsi="Times New Roman"/>
                <w:sz w:val="20"/>
                <w:lang w:val="es-GT"/>
              </w:rPr>
              <w:t>Cierra otras apps que usen la cámara y recarga la página</w:t>
            </w:r>
          </w:p>
        </w:tc>
      </w:tr>
      <w:tr w:rsidR="00BD4BEB" w:rsidRPr="00B232ED" w14:paraId="766E5A5E" w14:textId="77777777">
        <w:trPr>
          <w:jc w:val="center"/>
        </w:trPr>
        <w:tc>
          <w:tcPr>
            <w:tcW w:w="3118" w:type="dxa"/>
            <w:shd w:val="clear" w:color="auto" w:fill="EAF2FB"/>
          </w:tcPr>
          <w:p w14:paraId="026B28A9" w14:textId="77777777" w:rsidR="00BD4BEB" w:rsidRPr="0019129C" w:rsidRDefault="009F474B">
            <w:pPr>
              <w:spacing w:before="40" w:after="40"/>
              <w:rPr>
                <w:lang w:val="es-GT"/>
              </w:rPr>
            </w:pPr>
            <w:r w:rsidRPr="0019129C">
              <w:rPr>
                <w:rFonts w:ascii="Times New Roman" w:hAnsi="Times New Roman"/>
                <w:sz w:val="20"/>
                <w:lang w:val="es-GT"/>
              </w:rPr>
              <w:t xml:space="preserve">Cámara </w:t>
            </w:r>
            <w:proofErr w:type="gramStart"/>
            <w:r w:rsidRPr="0019129C">
              <w:rPr>
                <w:rFonts w:ascii="Times New Roman" w:hAnsi="Times New Roman"/>
                <w:sz w:val="20"/>
                <w:lang w:val="es-GT"/>
              </w:rPr>
              <w:t>inicia</w:t>
            </w:r>
            <w:proofErr w:type="gramEnd"/>
            <w:r w:rsidRPr="0019129C">
              <w:rPr>
                <w:rFonts w:ascii="Times New Roman" w:hAnsi="Times New Roman"/>
                <w:sz w:val="20"/>
                <w:lang w:val="es-GT"/>
              </w:rPr>
              <w:t xml:space="preserve"> pero sin esqueleto</w:t>
            </w:r>
          </w:p>
        </w:tc>
        <w:tc>
          <w:tcPr>
            <w:tcW w:w="2268" w:type="dxa"/>
            <w:shd w:val="clear" w:color="auto" w:fill="EAF2FB"/>
          </w:tcPr>
          <w:p w14:paraId="64038D38" w14:textId="77777777" w:rsidR="00BD4BEB" w:rsidRDefault="009F474B">
            <w:pPr>
              <w:spacing w:before="40" w:after="40"/>
            </w:pPr>
            <w:r>
              <w:rPr>
                <w:rFonts w:ascii="Times New Roman" w:hAnsi="Times New Roman"/>
                <w:sz w:val="20"/>
              </w:rPr>
              <w:t>Iluminación insuficiente</w:t>
            </w:r>
          </w:p>
        </w:tc>
        <w:tc>
          <w:tcPr>
            <w:tcW w:w="3685" w:type="dxa"/>
            <w:shd w:val="clear" w:color="auto" w:fill="EAF2FB"/>
          </w:tcPr>
          <w:p w14:paraId="774D9587" w14:textId="77777777" w:rsidR="00BD4BEB" w:rsidRPr="0019129C" w:rsidRDefault="009F474B">
            <w:pPr>
              <w:spacing w:before="40" w:after="40"/>
              <w:rPr>
                <w:lang w:val="es-GT"/>
              </w:rPr>
            </w:pPr>
            <w:r w:rsidRPr="0019129C">
              <w:rPr>
                <w:rFonts w:ascii="Times New Roman" w:hAnsi="Times New Roman"/>
                <w:sz w:val="20"/>
                <w:lang w:val="es-GT"/>
              </w:rPr>
              <w:t>Mejora la iluminación del ambiente</w:t>
            </w:r>
          </w:p>
        </w:tc>
      </w:tr>
    </w:tbl>
    <w:p w14:paraId="028DD1F2" w14:textId="77777777" w:rsidR="00BD4BEB" w:rsidRPr="0019129C" w:rsidRDefault="00BD4BEB">
      <w:pPr>
        <w:spacing w:after="40"/>
        <w:rPr>
          <w:lang w:val="es-GT"/>
        </w:rPr>
      </w:pPr>
    </w:p>
    <w:p w14:paraId="37EC07DF" w14:textId="3628F942" w:rsidR="00BD4BEB" w:rsidRPr="0019129C" w:rsidRDefault="009F474B" w:rsidP="004031B2">
      <w:pPr>
        <w:spacing w:before="280" w:after="80"/>
        <w:rPr>
          <w:lang w:val="es-GT"/>
        </w:rPr>
      </w:pPr>
      <w:r w:rsidRPr="0019129C">
        <w:rPr>
          <w:rFonts w:ascii="Times New Roman" w:hAnsi="Times New Roman"/>
          <w:b/>
          <w:color w:val="00467F"/>
          <w:sz w:val="26"/>
          <w:lang w:val="es-GT"/>
        </w:rPr>
        <w:t>El esqueleto no aparece o aparece distorsionado</w:t>
      </w:r>
    </w:p>
    <w:tbl>
      <w:tblPr>
        <w:tblStyle w:val="Tablaconcuadrcula"/>
        <w:tblW w:w="0" w:type="auto"/>
        <w:jc w:val="center"/>
        <w:tblLook w:val="04A0" w:firstRow="1" w:lastRow="0" w:firstColumn="1" w:lastColumn="0" w:noHBand="0" w:noVBand="1"/>
      </w:tblPr>
      <w:tblGrid>
        <w:gridCol w:w="3969"/>
        <w:gridCol w:w="5102"/>
      </w:tblGrid>
      <w:tr w:rsidR="00BD4BEB" w14:paraId="5E30DE80" w14:textId="77777777">
        <w:trPr>
          <w:jc w:val="center"/>
        </w:trPr>
        <w:tc>
          <w:tcPr>
            <w:tcW w:w="3969" w:type="dxa"/>
            <w:shd w:val="clear" w:color="auto" w:fill="003366"/>
          </w:tcPr>
          <w:p w14:paraId="74F6CD86" w14:textId="77777777" w:rsidR="00BD4BEB" w:rsidRDefault="009F474B">
            <w:pPr>
              <w:spacing w:before="40" w:after="40"/>
            </w:pPr>
            <w:r>
              <w:rPr>
                <w:rFonts w:ascii="Times New Roman" w:hAnsi="Times New Roman"/>
                <w:b/>
                <w:color w:val="FFFFFF"/>
                <w:sz w:val="20"/>
              </w:rPr>
              <w:t>Problema</w:t>
            </w:r>
          </w:p>
        </w:tc>
        <w:tc>
          <w:tcPr>
            <w:tcW w:w="5102" w:type="dxa"/>
            <w:shd w:val="clear" w:color="auto" w:fill="003366"/>
          </w:tcPr>
          <w:p w14:paraId="3B3793E0" w14:textId="77777777" w:rsidR="00BD4BEB" w:rsidRDefault="009F474B">
            <w:pPr>
              <w:spacing w:before="40" w:after="40"/>
            </w:pPr>
            <w:r>
              <w:rPr>
                <w:rFonts w:ascii="Times New Roman" w:hAnsi="Times New Roman"/>
                <w:b/>
                <w:color w:val="FFFFFF"/>
                <w:sz w:val="20"/>
              </w:rPr>
              <w:t>Solución</w:t>
            </w:r>
          </w:p>
        </w:tc>
      </w:tr>
      <w:tr w:rsidR="00BD4BEB" w:rsidRPr="00B232ED" w14:paraId="4594AFEE" w14:textId="77777777">
        <w:trPr>
          <w:jc w:val="center"/>
        </w:trPr>
        <w:tc>
          <w:tcPr>
            <w:tcW w:w="3969" w:type="dxa"/>
          </w:tcPr>
          <w:p w14:paraId="13D4C472" w14:textId="77777777" w:rsidR="00BD4BEB" w:rsidRDefault="009F474B">
            <w:pPr>
              <w:spacing w:before="40" w:after="40"/>
            </w:pPr>
            <w:r>
              <w:rPr>
                <w:rFonts w:ascii="Times New Roman" w:hAnsi="Times New Roman"/>
                <w:sz w:val="20"/>
              </w:rPr>
              <w:t>Cuerpo fuera del encuadre</w:t>
            </w:r>
          </w:p>
        </w:tc>
        <w:tc>
          <w:tcPr>
            <w:tcW w:w="5102" w:type="dxa"/>
          </w:tcPr>
          <w:p w14:paraId="64810B20" w14:textId="77777777" w:rsidR="00BD4BEB" w:rsidRPr="0019129C" w:rsidRDefault="009F474B">
            <w:pPr>
              <w:spacing w:before="40" w:after="40"/>
              <w:rPr>
                <w:lang w:val="es-GT"/>
              </w:rPr>
            </w:pPr>
            <w:r w:rsidRPr="0019129C">
              <w:rPr>
                <w:rFonts w:ascii="Times New Roman" w:hAnsi="Times New Roman"/>
                <w:sz w:val="20"/>
                <w:lang w:val="es-GT"/>
              </w:rPr>
              <w:t>Aléjate de la cámara hasta que todo el cuerpo sea visible</w:t>
            </w:r>
          </w:p>
        </w:tc>
      </w:tr>
      <w:tr w:rsidR="00BD4BEB" w:rsidRPr="00B232ED" w14:paraId="6D425918" w14:textId="77777777">
        <w:trPr>
          <w:jc w:val="center"/>
        </w:trPr>
        <w:tc>
          <w:tcPr>
            <w:tcW w:w="3969" w:type="dxa"/>
            <w:shd w:val="clear" w:color="auto" w:fill="EAF2FB"/>
          </w:tcPr>
          <w:p w14:paraId="742E071D" w14:textId="77777777" w:rsidR="00BD4BEB" w:rsidRDefault="009F474B">
            <w:pPr>
              <w:spacing w:before="40" w:after="40"/>
            </w:pPr>
            <w:proofErr w:type="spellStart"/>
            <w:r>
              <w:rPr>
                <w:rFonts w:ascii="Times New Roman" w:hAnsi="Times New Roman"/>
                <w:sz w:val="20"/>
              </w:rPr>
              <w:t>Iluminación</w:t>
            </w:r>
            <w:proofErr w:type="spellEnd"/>
            <w:r>
              <w:rPr>
                <w:rFonts w:ascii="Times New Roman" w:hAnsi="Times New Roman"/>
                <w:sz w:val="20"/>
              </w:rPr>
              <w:t xml:space="preserve"> </w:t>
            </w:r>
            <w:proofErr w:type="spellStart"/>
            <w:r>
              <w:rPr>
                <w:rFonts w:ascii="Times New Roman" w:hAnsi="Times New Roman"/>
                <w:sz w:val="20"/>
              </w:rPr>
              <w:t>insuficiente</w:t>
            </w:r>
            <w:proofErr w:type="spellEnd"/>
          </w:p>
        </w:tc>
        <w:tc>
          <w:tcPr>
            <w:tcW w:w="5102" w:type="dxa"/>
            <w:shd w:val="clear" w:color="auto" w:fill="EAF2FB"/>
          </w:tcPr>
          <w:p w14:paraId="24D3D295" w14:textId="77777777" w:rsidR="00BD4BEB" w:rsidRPr="0019129C" w:rsidRDefault="009F474B">
            <w:pPr>
              <w:spacing w:before="40" w:after="40"/>
              <w:rPr>
                <w:lang w:val="es-GT"/>
              </w:rPr>
            </w:pPr>
            <w:r w:rsidRPr="0019129C">
              <w:rPr>
                <w:rFonts w:ascii="Times New Roman" w:hAnsi="Times New Roman"/>
                <w:sz w:val="20"/>
                <w:lang w:val="es-GT"/>
              </w:rPr>
              <w:t>Enciende más luces o acércate a una fuente de luz</w:t>
            </w:r>
          </w:p>
        </w:tc>
      </w:tr>
      <w:tr w:rsidR="00BD4BEB" w:rsidRPr="00B232ED" w14:paraId="18CFFFA6" w14:textId="77777777">
        <w:trPr>
          <w:jc w:val="center"/>
        </w:trPr>
        <w:tc>
          <w:tcPr>
            <w:tcW w:w="3969" w:type="dxa"/>
          </w:tcPr>
          <w:p w14:paraId="2560EC0D" w14:textId="77777777" w:rsidR="00BD4BEB" w:rsidRPr="0019129C" w:rsidRDefault="009F474B">
            <w:pPr>
              <w:spacing w:before="40" w:after="40"/>
              <w:rPr>
                <w:lang w:val="es-GT"/>
              </w:rPr>
            </w:pPr>
            <w:r w:rsidRPr="0019129C">
              <w:rPr>
                <w:rFonts w:ascii="Times New Roman" w:hAnsi="Times New Roman"/>
                <w:sz w:val="20"/>
                <w:lang w:val="es-GT"/>
              </w:rPr>
              <w:t>Ropa muy holgada que oculta la silueta</w:t>
            </w:r>
          </w:p>
        </w:tc>
        <w:tc>
          <w:tcPr>
            <w:tcW w:w="5102" w:type="dxa"/>
          </w:tcPr>
          <w:p w14:paraId="124C6BCB" w14:textId="77777777" w:rsidR="00BD4BEB" w:rsidRPr="0019129C" w:rsidRDefault="009F474B">
            <w:pPr>
              <w:spacing w:before="40" w:after="40"/>
              <w:rPr>
                <w:lang w:val="es-GT"/>
              </w:rPr>
            </w:pPr>
            <w:r w:rsidRPr="0019129C">
              <w:rPr>
                <w:rFonts w:ascii="Times New Roman" w:hAnsi="Times New Roman"/>
                <w:sz w:val="20"/>
                <w:lang w:val="es-GT"/>
              </w:rPr>
              <w:t>Usa ropa ajustada o de colores que contrasten con el fondo</w:t>
            </w:r>
          </w:p>
        </w:tc>
      </w:tr>
      <w:tr w:rsidR="00BD4BEB" w:rsidRPr="00B232ED" w14:paraId="447EAE91" w14:textId="77777777">
        <w:trPr>
          <w:jc w:val="center"/>
        </w:trPr>
        <w:tc>
          <w:tcPr>
            <w:tcW w:w="3969" w:type="dxa"/>
            <w:shd w:val="clear" w:color="auto" w:fill="EAF2FB"/>
          </w:tcPr>
          <w:p w14:paraId="7E8F3FEB" w14:textId="77777777" w:rsidR="00BD4BEB" w:rsidRPr="0019129C" w:rsidRDefault="009F474B">
            <w:pPr>
              <w:spacing w:before="40" w:after="40"/>
              <w:rPr>
                <w:lang w:val="es-GT"/>
              </w:rPr>
            </w:pPr>
            <w:r w:rsidRPr="0019129C">
              <w:rPr>
                <w:rFonts w:ascii="Times New Roman" w:hAnsi="Times New Roman"/>
                <w:sz w:val="20"/>
                <w:lang w:val="es-GT"/>
              </w:rPr>
              <w:t>Fondo oscuro o con muchos elementos visuales</w:t>
            </w:r>
          </w:p>
        </w:tc>
        <w:tc>
          <w:tcPr>
            <w:tcW w:w="5102" w:type="dxa"/>
            <w:shd w:val="clear" w:color="auto" w:fill="EAF2FB"/>
          </w:tcPr>
          <w:p w14:paraId="5894188D" w14:textId="77777777" w:rsidR="00BD4BEB" w:rsidRPr="0019129C" w:rsidRDefault="009F474B">
            <w:pPr>
              <w:spacing w:before="40" w:after="40"/>
              <w:rPr>
                <w:lang w:val="es-GT"/>
              </w:rPr>
            </w:pPr>
            <w:r w:rsidRPr="0019129C">
              <w:rPr>
                <w:rFonts w:ascii="Times New Roman" w:hAnsi="Times New Roman"/>
                <w:sz w:val="20"/>
                <w:lang w:val="es-GT"/>
              </w:rPr>
              <w:t>Busca una pared lisa de un solo color como fondo</w:t>
            </w:r>
          </w:p>
        </w:tc>
      </w:tr>
      <w:tr w:rsidR="00BD4BEB" w:rsidRPr="00B232ED" w14:paraId="38D86EBF" w14:textId="77777777">
        <w:trPr>
          <w:jc w:val="center"/>
        </w:trPr>
        <w:tc>
          <w:tcPr>
            <w:tcW w:w="3969" w:type="dxa"/>
          </w:tcPr>
          <w:p w14:paraId="4AFBC63E" w14:textId="77777777" w:rsidR="00BD4BEB" w:rsidRPr="0019129C" w:rsidRDefault="009F474B">
            <w:pPr>
              <w:spacing w:before="40" w:after="40"/>
              <w:rPr>
                <w:lang w:val="es-GT"/>
              </w:rPr>
            </w:pPr>
            <w:r w:rsidRPr="0019129C">
              <w:rPr>
                <w:rFonts w:ascii="Times New Roman" w:hAnsi="Times New Roman"/>
                <w:sz w:val="20"/>
                <w:lang w:val="es-GT"/>
              </w:rPr>
              <w:t>Varias personas en el encuadre</w:t>
            </w:r>
          </w:p>
        </w:tc>
        <w:tc>
          <w:tcPr>
            <w:tcW w:w="5102" w:type="dxa"/>
          </w:tcPr>
          <w:p w14:paraId="37F122FF" w14:textId="77777777" w:rsidR="00BD4BEB" w:rsidRPr="0019129C" w:rsidRDefault="009F474B">
            <w:pPr>
              <w:spacing w:before="40" w:after="40"/>
              <w:rPr>
                <w:lang w:val="es-GT"/>
              </w:rPr>
            </w:pPr>
            <w:r w:rsidRPr="0019129C">
              <w:rPr>
                <w:rFonts w:ascii="Times New Roman" w:hAnsi="Times New Roman"/>
                <w:sz w:val="20"/>
                <w:lang w:val="es-GT"/>
              </w:rPr>
              <w:t>Asegúrate de ser la única persona visible en la cámara</w:t>
            </w:r>
          </w:p>
        </w:tc>
      </w:tr>
    </w:tbl>
    <w:p w14:paraId="621D749E" w14:textId="77777777" w:rsidR="00BD4BEB" w:rsidRPr="0019129C" w:rsidRDefault="00BD4BEB">
      <w:pPr>
        <w:spacing w:after="40"/>
        <w:rPr>
          <w:lang w:val="es-GT"/>
        </w:rPr>
      </w:pPr>
    </w:p>
    <w:p w14:paraId="1F0FCC6F" w14:textId="77777777" w:rsidR="00BD4BEB" w:rsidRDefault="009F474B">
      <w:pPr>
        <w:spacing w:before="280" w:after="80"/>
      </w:pPr>
      <w:r>
        <w:rPr>
          <w:rFonts w:ascii="Times New Roman" w:hAnsi="Times New Roman"/>
          <w:b/>
          <w:color w:val="00467F"/>
          <w:sz w:val="26"/>
        </w:rPr>
        <w:t>La voz no funciona</w:t>
      </w:r>
    </w:p>
    <w:tbl>
      <w:tblPr>
        <w:tblStyle w:val="Tablaconcuadrcula"/>
        <w:tblW w:w="0" w:type="auto"/>
        <w:jc w:val="center"/>
        <w:tblLook w:val="04A0" w:firstRow="1" w:lastRow="0" w:firstColumn="1" w:lastColumn="0" w:noHBand="0" w:noVBand="1"/>
      </w:tblPr>
      <w:tblGrid>
        <w:gridCol w:w="3969"/>
        <w:gridCol w:w="5102"/>
      </w:tblGrid>
      <w:tr w:rsidR="00BD4BEB" w14:paraId="6399059D" w14:textId="77777777">
        <w:trPr>
          <w:jc w:val="center"/>
        </w:trPr>
        <w:tc>
          <w:tcPr>
            <w:tcW w:w="3969" w:type="dxa"/>
            <w:shd w:val="clear" w:color="auto" w:fill="003366"/>
          </w:tcPr>
          <w:p w14:paraId="3C227B8B" w14:textId="77777777" w:rsidR="00BD4BEB" w:rsidRDefault="009F474B">
            <w:pPr>
              <w:spacing w:before="40" w:after="40"/>
            </w:pPr>
            <w:r>
              <w:rPr>
                <w:rFonts w:ascii="Times New Roman" w:hAnsi="Times New Roman"/>
                <w:b/>
                <w:color w:val="FFFFFF"/>
                <w:sz w:val="20"/>
              </w:rPr>
              <w:t>Problema</w:t>
            </w:r>
          </w:p>
        </w:tc>
        <w:tc>
          <w:tcPr>
            <w:tcW w:w="5102" w:type="dxa"/>
            <w:shd w:val="clear" w:color="auto" w:fill="003366"/>
          </w:tcPr>
          <w:p w14:paraId="11EA4656" w14:textId="77777777" w:rsidR="00BD4BEB" w:rsidRDefault="009F474B">
            <w:pPr>
              <w:spacing w:before="40" w:after="40"/>
            </w:pPr>
            <w:r>
              <w:rPr>
                <w:rFonts w:ascii="Times New Roman" w:hAnsi="Times New Roman"/>
                <w:b/>
                <w:color w:val="FFFFFF"/>
                <w:sz w:val="20"/>
              </w:rPr>
              <w:t>Solución</w:t>
            </w:r>
          </w:p>
        </w:tc>
      </w:tr>
      <w:tr w:rsidR="00BD4BEB" w:rsidRPr="00B232ED" w14:paraId="7F15D5A0" w14:textId="77777777">
        <w:trPr>
          <w:jc w:val="center"/>
        </w:trPr>
        <w:tc>
          <w:tcPr>
            <w:tcW w:w="3969" w:type="dxa"/>
          </w:tcPr>
          <w:p w14:paraId="007956F8" w14:textId="77777777" w:rsidR="00BD4BEB" w:rsidRPr="0019129C" w:rsidRDefault="009F474B">
            <w:pPr>
              <w:spacing w:before="40" w:after="40"/>
              <w:rPr>
                <w:lang w:val="es-GT"/>
              </w:rPr>
            </w:pPr>
            <w:r w:rsidRPr="0019129C">
              <w:rPr>
                <w:rFonts w:ascii="Times New Roman" w:hAnsi="Times New Roman"/>
                <w:sz w:val="20"/>
                <w:lang w:val="es-GT"/>
              </w:rPr>
              <w:t>Voz en silencio en iPhone</w:t>
            </w:r>
          </w:p>
        </w:tc>
        <w:tc>
          <w:tcPr>
            <w:tcW w:w="5102" w:type="dxa"/>
          </w:tcPr>
          <w:p w14:paraId="4A0A1008" w14:textId="77777777" w:rsidR="00BD4BEB" w:rsidRPr="0019129C" w:rsidRDefault="009F474B">
            <w:pPr>
              <w:spacing w:before="40" w:after="40"/>
              <w:rPr>
                <w:lang w:val="es-GT"/>
              </w:rPr>
            </w:pPr>
            <w:r w:rsidRPr="0019129C">
              <w:rPr>
                <w:rFonts w:ascii="Times New Roman" w:hAnsi="Times New Roman"/>
                <w:sz w:val="20"/>
                <w:lang w:val="es-GT"/>
              </w:rPr>
              <w:t>Verifica que el switch físico de silencio del iPhone esté desactivado</w:t>
            </w:r>
          </w:p>
        </w:tc>
      </w:tr>
      <w:tr w:rsidR="00BD4BEB" w:rsidRPr="00B232ED" w14:paraId="7A404956" w14:textId="77777777">
        <w:trPr>
          <w:jc w:val="center"/>
        </w:trPr>
        <w:tc>
          <w:tcPr>
            <w:tcW w:w="3969" w:type="dxa"/>
            <w:shd w:val="clear" w:color="auto" w:fill="EAF2FB"/>
          </w:tcPr>
          <w:p w14:paraId="03B154D0" w14:textId="77777777" w:rsidR="00BD4BEB" w:rsidRPr="0019129C" w:rsidRDefault="009F474B">
            <w:pPr>
              <w:spacing w:before="40" w:after="40"/>
              <w:rPr>
                <w:lang w:val="es-GT"/>
              </w:rPr>
            </w:pPr>
            <w:r w:rsidRPr="0019129C">
              <w:rPr>
                <w:rFonts w:ascii="Times New Roman" w:hAnsi="Times New Roman"/>
                <w:sz w:val="20"/>
                <w:lang w:val="es-GT"/>
              </w:rPr>
              <w:t>La voz habla en otro idioma</w:t>
            </w:r>
          </w:p>
        </w:tc>
        <w:tc>
          <w:tcPr>
            <w:tcW w:w="5102" w:type="dxa"/>
            <w:shd w:val="clear" w:color="auto" w:fill="EAF2FB"/>
          </w:tcPr>
          <w:p w14:paraId="450F6270" w14:textId="77777777" w:rsidR="00BD4BEB" w:rsidRPr="0019129C" w:rsidRDefault="009F474B">
            <w:pPr>
              <w:spacing w:before="40" w:after="40"/>
              <w:rPr>
                <w:lang w:val="es-GT"/>
              </w:rPr>
            </w:pPr>
            <w:r w:rsidRPr="0019129C">
              <w:rPr>
                <w:rFonts w:ascii="Times New Roman" w:hAnsi="Times New Roman"/>
                <w:sz w:val="20"/>
                <w:lang w:val="es-GT"/>
              </w:rPr>
              <w:t>Ve a Ajustes → Accesibilidad → Contenido hablado → Voces y descarga la voz de español</w:t>
            </w:r>
          </w:p>
        </w:tc>
      </w:tr>
      <w:tr w:rsidR="00BD4BEB" w:rsidRPr="00B232ED" w14:paraId="53F954C8" w14:textId="77777777">
        <w:trPr>
          <w:jc w:val="center"/>
        </w:trPr>
        <w:tc>
          <w:tcPr>
            <w:tcW w:w="3969" w:type="dxa"/>
          </w:tcPr>
          <w:p w14:paraId="0F4A629A" w14:textId="77777777" w:rsidR="00BD4BEB" w:rsidRDefault="009F474B">
            <w:pPr>
              <w:spacing w:before="40" w:after="40"/>
            </w:pPr>
            <w:r>
              <w:rPr>
                <w:rFonts w:ascii="Times New Roman" w:hAnsi="Times New Roman"/>
                <w:sz w:val="20"/>
              </w:rPr>
              <w:t xml:space="preserve">La </w:t>
            </w:r>
            <w:proofErr w:type="spellStart"/>
            <w:r>
              <w:rPr>
                <w:rFonts w:ascii="Times New Roman" w:hAnsi="Times New Roman"/>
                <w:sz w:val="20"/>
              </w:rPr>
              <w:t>voz</w:t>
            </w:r>
            <w:proofErr w:type="spellEnd"/>
            <w:r>
              <w:rPr>
                <w:rFonts w:ascii="Times New Roman" w:hAnsi="Times New Roman"/>
                <w:sz w:val="20"/>
              </w:rPr>
              <w:t xml:space="preserve"> </w:t>
            </w:r>
            <w:proofErr w:type="spellStart"/>
            <w:r>
              <w:rPr>
                <w:rFonts w:ascii="Times New Roman" w:hAnsi="Times New Roman"/>
                <w:sz w:val="20"/>
              </w:rPr>
              <w:t>nunca</w:t>
            </w:r>
            <w:proofErr w:type="spellEnd"/>
            <w:r>
              <w:rPr>
                <w:rFonts w:ascii="Times New Roman" w:hAnsi="Times New Roman"/>
                <w:sz w:val="20"/>
              </w:rPr>
              <w:t xml:space="preserve"> </w:t>
            </w:r>
            <w:proofErr w:type="spellStart"/>
            <w:r>
              <w:rPr>
                <w:rFonts w:ascii="Times New Roman" w:hAnsi="Times New Roman"/>
                <w:sz w:val="20"/>
              </w:rPr>
              <w:t>inició</w:t>
            </w:r>
            <w:proofErr w:type="spellEnd"/>
          </w:p>
        </w:tc>
        <w:tc>
          <w:tcPr>
            <w:tcW w:w="5102" w:type="dxa"/>
          </w:tcPr>
          <w:p w14:paraId="33B57940" w14:textId="77777777" w:rsidR="00BD4BEB" w:rsidRPr="0019129C" w:rsidRDefault="009F474B">
            <w:pPr>
              <w:spacing w:before="40" w:after="40"/>
              <w:rPr>
                <w:lang w:val="es-GT"/>
              </w:rPr>
            </w:pPr>
            <w:r w:rsidRPr="0019129C">
              <w:rPr>
                <w:rFonts w:ascii="Times New Roman" w:hAnsi="Times New Roman"/>
                <w:sz w:val="20"/>
                <w:lang w:val="es-GT"/>
              </w:rPr>
              <w:t>Asegúrate de haber tocado el botón "Comenzar a entrenar" en el onboarding (requerido por iOS)</w:t>
            </w:r>
          </w:p>
        </w:tc>
      </w:tr>
      <w:tr w:rsidR="00BD4BEB" w:rsidRPr="00B232ED" w14:paraId="10E6D337" w14:textId="77777777">
        <w:trPr>
          <w:jc w:val="center"/>
        </w:trPr>
        <w:tc>
          <w:tcPr>
            <w:tcW w:w="3969" w:type="dxa"/>
            <w:shd w:val="clear" w:color="auto" w:fill="EAF2FB"/>
          </w:tcPr>
          <w:p w14:paraId="1F364FE7" w14:textId="77777777" w:rsidR="00BD4BEB" w:rsidRPr="0019129C" w:rsidRDefault="009F474B">
            <w:pPr>
              <w:spacing w:before="40" w:after="40"/>
              <w:rPr>
                <w:lang w:val="es-GT"/>
              </w:rPr>
            </w:pPr>
            <w:r w:rsidRPr="0019129C">
              <w:rPr>
                <w:rFonts w:ascii="Times New Roman" w:hAnsi="Times New Roman"/>
                <w:sz w:val="20"/>
                <w:lang w:val="es-GT"/>
              </w:rPr>
              <w:t xml:space="preserve">No se </w:t>
            </w:r>
            <w:proofErr w:type="gramStart"/>
            <w:r w:rsidRPr="0019129C">
              <w:rPr>
                <w:rFonts w:ascii="Times New Roman" w:hAnsi="Times New Roman"/>
                <w:sz w:val="20"/>
                <w:lang w:val="es-GT"/>
              </w:rPr>
              <w:t>escucha</w:t>
            </w:r>
            <w:proofErr w:type="gramEnd"/>
            <w:r w:rsidRPr="0019129C">
              <w:rPr>
                <w:rFonts w:ascii="Times New Roman" w:hAnsi="Times New Roman"/>
                <w:sz w:val="20"/>
                <w:lang w:val="es-GT"/>
              </w:rPr>
              <w:t xml:space="preserve"> aunque hay volumen</w:t>
            </w:r>
          </w:p>
        </w:tc>
        <w:tc>
          <w:tcPr>
            <w:tcW w:w="5102" w:type="dxa"/>
            <w:shd w:val="clear" w:color="auto" w:fill="EAF2FB"/>
          </w:tcPr>
          <w:p w14:paraId="01A42332" w14:textId="77777777" w:rsidR="00BD4BEB" w:rsidRPr="0019129C" w:rsidRDefault="009F474B">
            <w:pPr>
              <w:spacing w:before="40" w:after="40"/>
              <w:rPr>
                <w:lang w:val="es-GT"/>
              </w:rPr>
            </w:pPr>
            <w:r w:rsidRPr="0019129C">
              <w:rPr>
                <w:rFonts w:ascii="Times New Roman" w:hAnsi="Times New Roman"/>
                <w:sz w:val="20"/>
                <w:lang w:val="es-GT"/>
              </w:rPr>
              <w:t>Sube el volumen multimedia del dispositivo (distinto al volumen de llamadas)</w:t>
            </w:r>
          </w:p>
        </w:tc>
      </w:tr>
    </w:tbl>
    <w:p w14:paraId="0241923E" w14:textId="77777777" w:rsidR="00BD4BEB" w:rsidRPr="0019129C" w:rsidRDefault="00BD4BEB">
      <w:pPr>
        <w:spacing w:after="40"/>
        <w:rPr>
          <w:lang w:val="es-GT"/>
        </w:rPr>
      </w:pPr>
    </w:p>
    <w:p w14:paraId="2894086A" w14:textId="77777777" w:rsidR="00BD4BEB" w:rsidRPr="0019129C" w:rsidRDefault="009F474B">
      <w:pPr>
        <w:spacing w:before="280" w:after="80"/>
        <w:rPr>
          <w:lang w:val="es-GT"/>
        </w:rPr>
      </w:pPr>
      <w:r w:rsidRPr="0019129C">
        <w:rPr>
          <w:rFonts w:ascii="Times New Roman" w:hAnsi="Times New Roman"/>
          <w:b/>
          <w:color w:val="00467F"/>
          <w:sz w:val="26"/>
          <w:lang w:val="es-GT"/>
        </w:rPr>
        <w:t>El conteo de repeticiones no es preciso</w:t>
      </w:r>
    </w:p>
    <w:tbl>
      <w:tblPr>
        <w:tblStyle w:val="Tablaconcuadrcula"/>
        <w:tblW w:w="0" w:type="auto"/>
        <w:jc w:val="center"/>
        <w:tblLook w:val="04A0" w:firstRow="1" w:lastRow="0" w:firstColumn="1" w:lastColumn="0" w:noHBand="0" w:noVBand="1"/>
      </w:tblPr>
      <w:tblGrid>
        <w:gridCol w:w="2551"/>
        <w:gridCol w:w="3118"/>
        <w:gridCol w:w="3402"/>
      </w:tblGrid>
      <w:tr w:rsidR="00BD4BEB" w14:paraId="334B03BA" w14:textId="77777777">
        <w:trPr>
          <w:jc w:val="center"/>
        </w:trPr>
        <w:tc>
          <w:tcPr>
            <w:tcW w:w="2551" w:type="dxa"/>
            <w:shd w:val="clear" w:color="auto" w:fill="003366"/>
          </w:tcPr>
          <w:p w14:paraId="521388F6" w14:textId="77777777" w:rsidR="00BD4BEB" w:rsidRDefault="009F474B">
            <w:pPr>
              <w:spacing w:before="40" w:after="40"/>
            </w:pPr>
            <w:r>
              <w:rPr>
                <w:rFonts w:ascii="Times New Roman" w:hAnsi="Times New Roman"/>
                <w:b/>
                <w:color w:val="FFFFFF"/>
                <w:sz w:val="20"/>
              </w:rPr>
              <w:t>Síntoma</w:t>
            </w:r>
          </w:p>
        </w:tc>
        <w:tc>
          <w:tcPr>
            <w:tcW w:w="3118" w:type="dxa"/>
            <w:shd w:val="clear" w:color="auto" w:fill="003366"/>
          </w:tcPr>
          <w:p w14:paraId="527A3246" w14:textId="77777777" w:rsidR="00BD4BEB" w:rsidRDefault="009F474B">
            <w:pPr>
              <w:spacing w:before="40" w:after="40"/>
            </w:pPr>
            <w:r>
              <w:rPr>
                <w:rFonts w:ascii="Times New Roman" w:hAnsi="Times New Roman"/>
                <w:b/>
                <w:color w:val="FFFFFF"/>
                <w:sz w:val="20"/>
              </w:rPr>
              <w:t>Posible causa</w:t>
            </w:r>
          </w:p>
        </w:tc>
        <w:tc>
          <w:tcPr>
            <w:tcW w:w="3402" w:type="dxa"/>
            <w:shd w:val="clear" w:color="auto" w:fill="003366"/>
          </w:tcPr>
          <w:p w14:paraId="34E794FA" w14:textId="77777777" w:rsidR="00BD4BEB" w:rsidRDefault="009F474B">
            <w:pPr>
              <w:spacing w:before="40" w:after="40"/>
            </w:pPr>
            <w:r>
              <w:rPr>
                <w:rFonts w:ascii="Times New Roman" w:hAnsi="Times New Roman"/>
                <w:b/>
                <w:color w:val="FFFFFF"/>
                <w:sz w:val="20"/>
              </w:rPr>
              <w:t>Solución</w:t>
            </w:r>
          </w:p>
        </w:tc>
      </w:tr>
      <w:tr w:rsidR="00BD4BEB" w:rsidRPr="00B232ED" w14:paraId="1D920A48" w14:textId="77777777">
        <w:trPr>
          <w:jc w:val="center"/>
        </w:trPr>
        <w:tc>
          <w:tcPr>
            <w:tcW w:w="2551" w:type="dxa"/>
          </w:tcPr>
          <w:p w14:paraId="5FDAC64B" w14:textId="77777777" w:rsidR="00BD4BEB" w:rsidRDefault="009F474B">
            <w:pPr>
              <w:spacing w:before="40" w:after="40"/>
            </w:pPr>
            <w:r>
              <w:rPr>
                <w:rFonts w:ascii="Times New Roman" w:hAnsi="Times New Roman"/>
                <w:sz w:val="20"/>
              </w:rPr>
              <w:t>Cuenta de más</w:t>
            </w:r>
          </w:p>
        </w:tc>
        <w:tc>
          <w:tcPr>
            <w:tcW w:w="3118" w:type="dxa"/>
          </w:tcPr>
          <w:p w14:paraId="66F60F46" w14:textId="77777777" w:rsidR="00BD4BEB" w:rsidRPr="0019129C" w:rsidRDefault="009F474B">
            <w:pPr>
              <w:spacing w:before="40" w:after="40"/>
              <w:rPr>
                <w:lang w:val="es-GT"/>
              </w:rPr>
            </w:pPr>
            <w:r w:rsidRPr="0019129C">
              <w:rPr>
                <w:rFonts w:ascii="Times New Roman" w:hAnsi="Times New Roman"/>
                <w:sz w:val="20"/>
                <w:lang w:val="es-GT"/>
              </w:rPr>
              <w:t>Movimientos bruscos o cámara inestable</w:t>
            </w:r>
          </w:p>
        </w:tc>
        <w:tc>
          <w:tcPr>
            <w:tcW w:w="3402" w:type="dxa"/>
          </w:tcPr>
          <w:p w14:paraId="08B4DD14" w14:textId="77777777" w:rsidR="00BD4BEB" w:rsidRPr="0019129C" w:rsidRDefault="009F474B">
            <w:pPr>
              <w:spacing w:before="40" w:after="40"/>
              <w:rPr>
                <w:lang w:val="es-GT"/>
              </w:rPr>
            </w:pPr>
            <w:r w:rsidRPr="0019129C">
              <w:rPr>
                <w:rFonts w:ascii="Times New Roman" w:hAnsi="Times New Roman"/>
                <w:sz w:val="20"/>
                <w:lang w:val="es-GT"/>
              </w:rPr>
              <w:t>Asegura bien el soporte de la cámara</w:t>
            </w:r>
          </w:p>
        </w:tc>
      </w:tr>
      <w:tr w:rsidR="00BD4BEB" w:rsidRPr="00B232ED" w14:paraId="2D6F7C8D" w14:textId="77777777">
        <w:trPr>
          <w:jc w:val="center"/>
        </w:trPr>
        <w:tc>
          <w:tcPr>
            <w:tcW w:w="2551" w:type="dxa"/>
            <w:shd w:val="clear" w:color="auto" w:fill="EAF2FB"/>
          </w:tcPr>
          <w:p w14:paraId="06A1209C" w14:textId="77777777" w:rsidR="00BD4BEB" w:rsidRDefault="009F474B">
            <w:pPr>
              <w:spacing w:before="40" w:after="40"/>
            </w:pPr>
            <w:r>
              <w:rPr>
                <w:rFonts w:ascii="Times New Roman" w:hAnsi="Times New Roman"/>
                <w:sz w:val="20"/>
              </w:rPr>
              <w:t xml:space="preserve">No </w:t>
            </w:r>
            <w:proofErr w:type="spellStart"/>
            <w:r>
              <w:rPr>
                <w:rFonts w:ascii="Times New Roman" w:hAnsi="Times New Roman"/>
                <w:sz w:val="20"/>
              </w:rPr>
              <w:t>cuenta</w:t>
            </w:r>
            <w:proofErr w:type="spellEnd"/>
            <w:r>
              <w:rPr>
                <w:rFonts w:ascii="Times New Roman" w:hAnsi="Times New Roman"/>
                <w:sz w:val="20"/>
              </w:rPr>
              <w:t xml:space="preserve"> </w:t>
            </w:r>
            <w:proofErr w:type="spellStart"/>
            <w:r>
              <w:rPr>
                <w:rFonts w:ascii="Times New Roman" w:hAnsi="Times New Roman"/>
                <w:sz w:val="20"/>
              </w:rPr>
              <w:t>algunas</w:t>
            </w:r>
            <w:proofErr w:type="spellEnd"/>
            <w:r>
              <w:rPr>
                <w:rFonts w:ascii="Times New Roman" w:hAnsi="Times New Roman"/>
                <w:sz w:val="20"/>
              </w:rPr>
              <w:t xml:space="preserve"> reps</w:t>
            </w:r>
          </w:p>
        </w:tc>
        <w:tc>
          <w:tcPr>
            <w:tcW w:w="3118" w:type="dxa"/>
            <w:shd w:val="clear" w:color="auto" w:fill="EAF2FB"/>
          </w:tcPr>
          <w:p w14:paraId="6E6CB9D7" w14:textId="77777777" w:rsidR="00BD4BEB" w:rsidRDefault="009F474B">
            <w:pPr>
              <w:spacing w:before="40" w:after="40"/>
            </w:pPr>
            <w:r>
              <w:rPr>
                <w:rFonts w:ascii="Times New Roman" w:hAnsi="Times New Roman"/>
                <w:sz w:val="20"/>
              </w:rPr>
              <w:t>Rango de movimiento incompleto</w:t>
            </w:r>
          </w:p>
        </w:tc>
        <w:tc>
          <w:tcPr>
            <w:tcW w:w="3402" w:type="dxa"/>
            <w:shd w:val="clear" w:color="auto" w:fill="EAF2FB"/>
          </w:tcPr>
          <w:p w14:paraId="5C225DA5" w14:textId="77777777" w:rsidR="00BD4BEB" w:rsidRPr="0019129C" w:rsidRDefault="009F474B">
            <w:pPr>
              <w:spacing w:before="40" w:after="40"/>
              <w:rPr>
                <w:lang w:val="es-GT"/>
              </w:rPr>
            </w:pPr>
            <w:r w:rsidRPr="0019129C">
              <w:rPr>
                <w:rFonts w:ascii="Times New Roman" w:hAnsi="Times New Roman"/>
                <w:sz w:val="20"/>
                <w:lang w:val="es-GT"/>
              </w:rPr>
              <w:t>Completa el ciclo completo del ejercicio (bajada total + subida total)</w:t>
            </w:r>
          </w:p>
        </w:tc>
      </w:tr>
      <w:tr w:rsidR="00BD4BEB" w:rsidRPr="00B232ED" w14:paraId="3DF83A6F" w14:textId="77777777">
        <w:trPr>
          <w:jc w:val="center"/>
        </w:trPr>
        <w:tc>
          <w:tcPr>
            <w:tcW w:w="2551" w:type="dxa"/>
          </w:tcPr>
          <w:p w14:paraId="2909FF7F" w14:textId="77777777" w:rsidR="00BD4BEB" w:rsidRDefault="009F474B">
            <w:pPr>
              <w:spacing w:before="40" w:after="40"/>
            </w:pPr>
            <w:proofErr w:type="spellStart"/>
            <w:r>
              <w:rPr>
                <w:rFonts w:ascii="Times New Roman" w:hAnsi="Times New Roman"/>
                <w:sz w:val="20"/>
              </w:rPr>
              <w:t>Cuenta</w:t>
            </w:r>
            <w:proofErr w:type="spellEnd"/>
            <w:r>
              <w:rPr>
                <w:rFonts w:ascii="Times New Roman" w:hAnsi="Times New Roman"/>
                <w:sz w:val="20"/>
              </w:rPr>
              <w:t xml:space="preserve"> </w:t>
            </w:r>
            <w:proofErr w:type="spellStart"/>
            <w:r>
              <w:rPr>
                <w:rFonts w:ascii="Times New Roman" w:hAnsi="Times New Roman"/>
                <w:sz w:val="20"/>
              </w:rPr>
              <w:t>menos</w:t>
            </w:r>
            <w:proofErr w:type="spellEnd"/>
            <w:r>
              <w:rPr>
                <w:rFonts w:ascii="Times New Roman" w:hAnsi="Times New Roman"/>
                <w:sz w:val="20"/>
              </w:rPr>
              <w:t xml:space="preserve"> (curl)</w:t>
            </w:r>
          </w:p>
        </w:tc>
        <w:tc>
          <w:tcPr>
            <w:tcW w:w="3118" w:type="dxa"/>
          </w:tcPr>
          <w:p w14:paraId="7F9B6F8B" w14:textId="77777777" w:rsidR="00BD4BEB" w:rsidRPr="0019129C" w:rsidRDefault="009F474B">
            <w:pPr>
              <w:spacing w:before="40" w:after="40"/>
              <w:rPr>
                <w:lang w:val="es-GT"/>
              </w:rPr>
            </w:pPr>
            <w:r w:rsidRPr="0019129C">
              <w:rPr>
                <w:rFonts w:ascii="Times New Roman" w:hAnsi="Times New Roman"/>
                <w:sz w:val="20"/>
                <w:lang w:val="es-GT"/>
              </w:rPr>
              <w:t>Vista lateral sin el brazo correcto visible</w:t>
            </w:r>
          </w:p>
        </w:tc>
        <w:tc>
          <w:tcPr>
            <w:tcW w:w="3402" w:type="dxa"/>
          </w:tcPr>
          <w:p w14:paraId="0913217C" w14:textId="77777777" w:rsidR="00BD4BEB" w:rsidRPr="0019129C" w:rsidRDefault="009F474B">
            <w:pPr>
              <w:spacing w:before="40" w:after="40"/>
              <w:rPr>
                <w:lang w:val="es-GT"/>
              </w:rPr>
            </w:pPr>
            <w:r w:rsidRPr="0019129C">
              <w:rPr>
                <w:rFonts w:ascii="Times New Roman" w:hAnsi="Times New Roman"/>
                <w:sz w:val="20"/>
                <w:lang w:val="es-GT"/>
              </w:rPr>
              <w:t>Reposiciona la cámara o usa vista frontal</w:t>
            </w:r>
          </w:p>
        </w:tc>
      </w:tr>
    </w:tbl>
    <w:p w14:paraId="76E68A7D" w14:textId="77777777" w:rsidR="00BD4BEB" w:rsidRPr="0019129C" w:rsidRDefault="00BD4BEB">
      <w:pPr>
        <w:spacing w:after="40"/>
        <w:rPr>
          <w:lang w:val="es-GT"/>
        </w:rPr>
      </w:pPr>
    </w:p>
    <w:p w14:paraId="055BD945" w14:textId="77777777" w:rsidR="00BD4BEB" w:rsidRPr="0019129C" w:rsidRDefault="009F474B" w:rsidP="00B232ED">
      <w:pPr>
        <w:pStyle w:val="Ttulo1"/>
        <w:rPr>
          <w:lang w:val="es-GT"/>
        </w:rPr>
      </w:pPr>
      <w:r w:rsidRPr="0019129C">
        <w:rPr>
          <w:lang w:val="es-GT"/>
        </w:rPr>
        <w:lastRenderedPageBreak/>
        <w:t>11. Preguntas frecuentes</w:t>
      </w:r>
    </w:p>
    <w:p w14:paraId="2FAAE949" w14:textId="77777777" w:rsidR="00BD4BEB" w:rsidRPr="0019129C" w:rsidRDefault="009F474B">
      <w:pPr>
        <w:spacing w:after="120" w:line="360" w:lineRule="auto"/>
        <w:jc w:val="both"/>
        <w:rPr>
          <w:lang w:val="es-GT"/>
        </w:rPr>
      </w:pPr>
      <w:r w:rsidRPr="0019129C">
        <w:rPr>
          <w:rFonts w:ascii="Times New Roman" w:hAnsi="Times New Roman"/>
          <w:b/>
          <w:lang w:val="es-GT"/>
        </w:rPr>
        <w:t>¿Funciona sin conexión a internet?</w:t>
      </w:r>
    </w:p>
    <w:p w14:paraId="4AC4585B" w14:textId="77777777" w:rsidR="00BD4BEB" w:rsidRPr="0019129C" w:rsidRDefault="009F474B">
      <w:pPr>
        <w:spacing w:after="120" w:line="360" w:lineRule="auto"/>
        <w:ind w:left="283"/>
        <w:jc w:val="both"/>
        <w:rPr>
          <w:lang w:val="es-GT"/>
        </w:rPr>
      </w:pPr>
      <w:r w:rsidRPr="0019129C">
        <w:rPr>
          <w:rFonts w:ascii="Times New Roman" w:hAnsi="Times New Roman"/>
          <w:lang w:val="es-GT"/>
        </w:rPr>
        <w:t>Sí. Una vez que hayas abierto la app por primera vez y descargado el modelo de IA (~8 MB), la aplicación funciona completamente sin conexión. La PWA instalada cachea todos los recursos necesarios.</w:t>
      </w:r>
    </w:p>
    <w:p w14:paraId="697E75CB" w14:textId="77777777" w:rsidR="00BD4BEB" w:rsidRPr="0019129C" w:rsidRDefault="00BD4BEB">
      <w:pPr>
        <w:spacing w:after="40"/>
        <w:rPr>
          <w:lang w:val="es-GT"/>
        </w:rPr>
      </w:pPr>
    </w:p>
    <w:p w14:paraId="3379EBAD" w14:textId="77777777" w:rsidR="00BD4BEB" w:rsidRPr="0019129C" w:rsidRDefault="009F474B">
      <w:pPr>
        <w:spacing w:after="120" w:line="360" w:lineRule="auto"/>
        <w:jc w:val="both"/>
        <w:rPr>
          <w:lang w:val="es-GT"/>
        </w:rPr>
      </w:pPr>
      <w:r w:rsidRPr="0019129C">
        <w:rPr>
          <w:rFonts w:ascii="Times New Roman" w:hAnsi="Times New Roman"/>
          <w:b/>
          <w:lang w:val="es-GT"/>
        </w:rPr>
        <w:t>¿El video de mi cámara se envía a algún servidor?</w:t>
      </w:r>
    </w:p>
    <w:p w14:paraId="67531A25" w14:textId="77777777" w:rsidR="00BD4BEB" w:rsidRPr="0019129C" w:rsidRDefault="009F474B">
      <w:pPr>
        <w:spacing w:after="120" w:line="360" w:lineRule="auto"/>
        <w:ind w:left="283"/>
        <w:jc w:val="both"/>
        <w:rPr>
          <w:lang w:val="es-GT"/>
        </w:rPr>
      </w:pPr>
      <w:r w:rsidRPr="0019129C">
        <w:rPr>
          <w:rFonts w:ascii="Times New Roman" w:hAnsi="Times New Roman"/>
          <w:lang w:val="es-GT"/>
        </w:rPr>
        <w:t>No. Todo el procesamiento de video ocurre en tu dispositivo. La imagen de tu cámara nunca sale de tu celular.</w:t>
      </w:r>
    </w:p>
    <w:p w14:paraId="7A1EF686" w14:textId="77777777" w:rsidR="00BD4BEB" w:rsidRPr="0019129C" w:rsidRDefault="00BD4BEB">
      <w:pPr>
        <w:spacing w:after="40"/>
        <w:rPr>
          <w:lang w:val="es-GT"/>
        </w:rPr>
      </w:pPr>
    </w:p>
    <w:p w14:paraId="10E460E7" w14:textId="77777777" w:rsidR="00BD4BEB" w:rsidRPr="0019129C" w:rsidRDefault="009F474B">
      <w:pPr>
        <w:spacing w:after="120" w:line="360" w:lineRule="auto"/>
        <w:jc w:val="both"/>
        <w:rPr>
          <w:lang w:val="es-GT"/>
        </w:rPr>
      </w:pPr>
      <w:r w:rsidRPr="0019129C">
        <w:rPr>
          <w:rFonts w:ascii="Times New Roman" w:hAnsi="Times New Roman"/>
          <w:b/>
          <w:lang w:val="es-GT"/>
        </w:rPr>
        <w:t>¿Por qué la primera carga tarda más que las siguientes?</w:t>
      </w:r>
    </w:p>
    <w:p w14:paraId="246638E3" w14:textId="77777777" w:rsidR="00BD4BEB" w:rsidRPr="0019129C" w:rsidRDefault="009F474B">
      <w:pPr>
        <w:spacing w:after="120" w:line="360" w:lineRule="auto"/>
        <w:ind w:left="283"/>
        <w:jc w:val="both"/>
        <w:rPr>
          <w:lang w:val="es-GT"/>
        </w:rPr>
      </w:pPr>
      <w:r w:rsidRPr="0019129C">
        <w:rPr>
          <w:rFonts w:ascii="Times New Roman" w:hAnsi="Times New Roman"/>
          <w:lang w:val="es-GT"/>
        </w:rPr>
        <w:t>En la primera apertura, el navegador descarga el modelo de IA de MediaPipe (~8 MB) y lo guarda en el caché del dispositivo. Las aperturas siguientes son casi instantáneas porque el modelo ya está almacenado localmente.</w:t>
      </w:r>
    </w:p>
    <w:p w14:paraId="00A1346F" w14:textId="77777777" w:rsidR="00BD4BEB" w:rsidRPr="0019129C" w:rsidRDefault="00BD4BEB">
      <w:pPr>
        <w:spacing w:after="40"/>
        <w:rPr>
          <w:lang w:val="es-GT"/>
        </w:rPr>
      </w:pPr>
    </w:p>
    <w:p w14:paraId="4365433E" w14:textId="77777777" w:rsidR="00BD4BEB" w:rsidRPr="0019129C" w:rsidRDefault="009F474B">
      <w:pPr>
        <w:spacing w:after="120" w:line="360" w:lineRule="auto"/>
        <w:jc w:val="both"/>
        <w:rPr>
          <w:lang w:val="es-GT"/>
        </w:rPr>
      </w:pPr>
      <w:r w:rsidRPr="0019129C">
        <w:rPr>
          <w:rFonts w:ascii="Times New Roman" w:hAnsi="Times New Roman"/>
          <w:b/>
          <w:lang w:val="es-GT"/>
        </w:rPr>
        <w:t>¿Funciona en tablet o computadora?</w:t>
      </w:r>
    </w:p>
    <w:p w14:paraId="1ED16EDA" w14:textId="77777777" w:rsidR="00BD4BEB" w:rsidRPr="0019129C" w:rsidRDefault="009F474B">
      <w:pPr>
        <w:spacing w:after="120" w:line="360" w:lineRule="auto"/>
        <w:ind w:left="283"/>
        <w:jc w:val="both"/>
        <w:rPr>
          <w:lang w:val="es-GT"/>
        </w:rPr>
      </w:pPr>
      <w:r w:rsidRPr="0019129C">
        <w:rPr>
          <w:rFonts w:ascii="Times New Roman" w:hAnsi="Times New Roman"/>
          <w:lang w:val="es-GT"/>
        </w:rPr>
        <w:t>La aplicación está diseñada para celulares. Puede funcionar en tablet con resultados similares. En computadoras de escritorio puede abrirse en el navegador, pero la experiencia no está optimizada para ese formato y el acceso a la cámara trasera no aplica.</w:t>
      </w:r>
    </w:p>
    <w:p w14:paraId="63967184" w14:textId="77777777" w:rsidR="00BD4BEB" w:rsidRPr="0019129C" w:rsidRDefault="00BD4BEB">
      <w:pPr>
        <w:spacing w:after="40"/>
        <w:rPr>
          <w:lang w:val="es-GT"/>
        </w:rPr>
      </w:pPr>
    </w:p>
    <w:p w14:paraId="1D8DCA5E" w14:textId="77777777" w:rsidR="00BD4BEB" w:rsidRPr="0019129C" w:rsidRDefault="009F474B">
      <w:pPr>
        <w:spacing w:after="120" w:line="360" w:lineRule="auto"/>
        <w:jc w:val="both"/>
        <w:rPr>
          <w:lang w:val="es-GT"/>
        </w:rPr>
      </w:pPr>
      <w:r w:rsidRPr="0019129C">
        <w:rPr>
          <w:rFonts w:ascii="Times New Roman" w:hAnsi="Times New Roman"/>
          <w:b/>
          <w:lang w:val="es-GT"/>
        </w:rPr>
        <w:t>¿El conteo se guarda entre sesiones?</w:t>
      </w:r>
    </w:p>
    <w:p w14:paraId="639943D3" w14:textId="77777777" w:rsidR="00BD4BEB" w:rsidRPr="0019129C" w:rsidRDefault="009F474B">
      <w:pPr>
        <w:spacing w:after="120" w:line="360" w:lineRule="auto"/>
        <w:ind w:left="283"/>
        <w:jc w:val="both"/>
        <w:rPr>
          <w:lang w:val="es-GT"/>
        </w:rPr>
      </w:pPr>
      <w:r w:rsidRPr="0019129C">
        <w:rPr>
          <w:rFonts w:ascii="Times New Roman" w:hAnsi="Times New Roman"/>
          <w:lang w:val="es-GT"/>
        </w:rPr>
        <w:t>La versión actual no guarda el historial de sesiones. Cada vez que abres la app, el contador comienza en cero.</w:t>
      </w:r>
    </w:p>
    <w:p w14:paraId="09CBE107" w14:textId="77777777" w:rsidR="00BD4BEB" w:rsidRPr="0019129C" w:rsidRDefault="00BD4BEB">
      <w:pPr>
        <w:spacing w:after="40"/>
        <w:rPr>
          <w:lang w:val="es-GT"/>
        </w:rPr>
      </w:pPr>
    </w:p>
    <w:p w14:paraId="6D84882E" w14:textId="77777777" w:rsidR="00BD4BEB" w:rsidRPr="0019129C" w:rsidRDefault="009F474B">
      <w:pPr>
        <w:spacing w:after="120" w:line="360" w:lineRule="auto"/>
        <w:jc w:val="both"/>
        <w:rPr>
          <w:lang w:val="es-GT"/>
        </w:rPr>
      </w:pPr>
      <w:r w:rsidRPr="0019129C">
        <w:rPr>
          <w:rFonts w:ascii="Times New Roman" w:hAnsi="Times New Roman"/>
          <w:b/>
          <w:lang w:val="es-GT"/>
        </w:rPr>
        <w:t>¿Por qué la app me pide permiso de cámara en cada navegador?</w:t>
      </w:r>
    </w:p>
    <w:p w14:paraId="10694739" w14:textId="77777777" w:rsidR="00BD4BEB" w:rsidRPr="0019129C" w:rsidRDefault="009F474B">
      <w:pPr>
        <w:spacing w:after="120" w:line="360" w:lineRule="auto"/>
        <w:ind w:left="283"/>
        <w:jc w:val="both"/>
        <w:rPr>
          <w:lang w:val="es-GT"/>
        </w:rPr>
      </w:pPr>
      <w:r w:rsidRPr="0019129C">
        <w:rPr>
          <w:rFonts w:ascii="Times New Roman" w:hAnsi="Times New Roman"/>
          <w:lang w:val="es-GT"/>
        </w:rPr>
        <w:t>Los permisos de cámara son por dominio y por navegador. Si instalás la PWA desde Chrome, los permisos otorgados en Chrome se aplican también a la PWA instalada. Si abrís la misma URL en otro navegador, deberás otorgar los permisos nuevamente.</w:t>
      </w:r>
    </w:p>
    <w:p w14:paraId="31DE0896" w14:textId="77777777" w:rsidR="00BD4BEB" w:rsidRPr="0019129C" w:rsidRDefault="00BD4BEB">
      <w:pPr>
        <w:spacing w:after="40"/>
        <w:rPr>
          <w:lang w:val="es-GT"/>
        </w:rPr>
      </w:pPr>
    </w:p>
    <w:p w14:paraId="2DFC22C8" w14:textId="77777777" w:rsidR="00BD4BEB" w:rsidRPr="0019129C" w:rsidRDefault="009F474B">
      <w:pPr>
        <w:spacing w:after="120" w:line="360" w:lineRule="auto"/>
        <w:jc w:val="both"/>
        <w:rPr>
          <w:lang w:val="es-GT"/>
        </w:rPr>
      </w:pPr>
      <w:r w:rsidRPr="0019129C">
        <w:rPr>
          <w:rFonts w:ascii="Times New Roman" w:hAnsi="Times New Roman"/>
          <w:b/>
          <w:lang w:val="es-GT"/>
        </w:rPr>
        <w:t>¿Puedo usar la app en modo oscuro?</w:t>
      </w:r>
    </w:p>
    <w:p w14:paraId="3CCF26A7" w14:textId="77777777" w:rsidR="00BD4BEB" w:rsidRPr="0019129C" w:rsidRDefault="009F474B">
      <w:pPr>
        <w:spacing w:after="120" w:line="360" w:lineRule="auto"/>
        <w:ind w:left="283"/>
        <w:jc w:val="both"/>
        <w:rPr>
          <w:lang w:val="es-GT"/>
        </w:rPr>
      </w:pPr>
      <w:r w:rsidRPr="0019129C">
        <w:rPr>
          <w:rFonts w:ascii="Times New Roman" w:hAnsi="Times New Roman"/>
          <w:lang w:val="es-GT"/>
        </w:rPr>
        <w:lastRenderedPageBreak/>
        <w:t>La interfaz de la aplicación no cambia con el modo oscuro del sistema operativo. La pantalla de la cámara tiene contraste alto para ser visible en exteriores o ambientes bien iluminados.</w:t>
      </w:r>
    </w:p>
    <w:p w14:paraId="720A9FE5" w14:textId="77777777" w:rsidR="00BD4BEB" w:rsidRPr="0019129C" w:rsidRDefault="00BD4BEB">
      <w:pPr>
        <w:spacing w:after="40"/>
        <w:rPr>
          <w:lang w:val="es-GT"/>
        </w:rPr>
      </w:pPr>
    </w:p>
    <w:p w14:paraId="1CA4FC1F" w14:textId="77777777" w:rsidR="00BD4BEB" w:rsidRPr="0019129C" w:rsidRDefault="009F474B">
      <w:pPr>
        <w:spacing w:after="120" w:line="360" w:lineRule="auto"/>
        <w:jc w:val="both"/>
        <w:rPr>
          <w:lang w:val="es-GT"/>
        </w:rPr>
      </w:pPr>
      <w:r w:rsidRPr="0019129C">
        <w:rPr>
          <w:rFonts w:ascii="Times New Roman" w:hAnsi="Times New Roman"/>
          <w:b/>
          <w:lang w:val="es-GT"/>
        </w:rPr>
        <w:t>¿Qué hago si la aplicación se congela?</w:t>
      </w:r>
    </w:p>
    <w:p w14:paraId="0068E258" w14:textId="77777777" w:rsidR="00BD4BEB" w:rsidRPr="0019129C" w:rsidRDefault="009F474B">
      <w:pPr>
        <w:spacing w:after="120" w:line="360" w:lineRule="auto"/>
        <w:ind w:left="283"/>
        <w:jc w:val="both"/>
        <w:rPr>
          <w:lang w:val="es-GT"/>
        </w:rPr>
      </w:pPr>
      <w:r w:rsidRPr="0019129C">
        <w:rPr>
          <w:rFonts w:ascii="Times New Roman" w:hAnsi="Times New Roman"/>
          <w:lang w:val="es-GT"/>
        </w:rPr>
        <w:t>1) Cierra la pestaña o la app completamente. 2) Vuelve a abrirla. 3) Si el problema persiste, intenta limpiar el caché del navegador o reinstalar la PWA.</w:t>
      </w:r>
    </w:p>
    <w:p w14:paraId="52BFFC78" w14:textId="77777777" w:rsidR="00BD4BEB" w:rsidRPr="0019129C" w:rsidRDefault="00BD4BEB">
      <w:pPr>
        <w:spacing w:after="40"/>
        <w:rPr>
          <w:lang w:val="es-GT"/>
        </w:rPr>
      </w:pPr>
    </w:p>
    <w:p w14:paraId="452A6330" w14:textId="5CEF3C41" w:rsidR="00BD4BEB" w:rsidRPr="00E51492" w:rsidRDefault="00BD4BEB" w:rsidP="004031B2">
      <w:pPr>
        <w:rPr>
          <w:lang w:val="es-GT"/>
        </w:rPr>
      </w:pPr>
    </w:p>
    <w:sectPr w:rsidR="00BD4BEB" w:rsidRPr="00E51492" w:rsidSect="00034616">
      <w:footerReference w:type="default" r:id="rId30"/>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EE52D" w14:textId="77777777" w:rsidR="00CA7182" w:rsidRDefault="00CA7182">
      <w:pPr>
        <w:spacing w:after="0" w:line="240" w:lineRule="auto"/>
      </w:pPr>
      <w:r>
        <w:separator/>
      </w:r>
    </w:p>
  </w:endnote>
  <w:endnote w:type="continuationSeparator" w:id="0">
    <w:p w14:paraId="73B419C0" w14:textId="77777777" w:rsidR="00CA7182" w:rsidRDefault="00CA7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60E3" w14:textId="77777777" w:rsidR="00BD4BEB" w:rsidRDefault="009F474B">
    <w:pPr>
      <w:pStyle w:val="Piedepgina"/>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19129C">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167B" w14:textId="77777777" w:rsidR="00CA7182" w:rsidRDefault="00CA7182">
      <w:pPr>
        <w:spacing w:after="0" w:line="240" w:lineRule="auto"/>
      </w:pPr>
      <w:r>
        <w:separator/>
      </w:r>
    </w:p>
  </w:footnote>
  <w:footnote w:type="continuationSeparator" w:id="0">
    <w:p w14:paraId="7603C450" w14:textId="77777777" w:rsidR="00CA7182" w:rsidRDefault="00CA7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1CC6F8C"/>
    <w:lvl w:ilvl="0">
      <w:start w:val="1"/>
      <w:numFmt w:val="bullet"/>
      <w:pStyle w:val="Listaconvietas"/>
      <w:lvlText w:val=""/>
      <w:lvlJc w:val="left"/>
      <w:pPr>
        <w:tabs>
          <w:tab w:val="num" w:pos="360"/>
        </w:tabs>
        <w:ind w:left="360" w:hanging="360"/>
      </w:pPr>
      <w:rPr>
        <w:rFonts w:ascii="Symbol" w:hAnsi="Symbol" w:hint="default"/>
      </w:rPr>
    </w:lvl>
  </w:abstractNum>
  <w:num w:numId="1" w16cid:durableId="434861786">
    <w:abstractNumId w:val="8"/>
  </w:num>
  <w:num w:numId="2" w16cid:durableId="1035691241">
    <w:abstractNumId w:val="6"/>
  </w:num>
  <w:num w:numId="3" w16cid:durableId="604070748">
    <w:abstractNumId w:val="5"/>
  </w:num>
  <w:num w:numId="4" w16cid:durableId="1943145203">
    <w:abstractNumId w:val="4"/>
  </w:num>
  <w:num w:numId="5" w16cid:durableId="1440249672">
    <w:abstractNumId w:val="7"/>
  </w:num>
  <w:num w:numId="6" w16cid:durableId="433600680">
    <w:abstractNumId w:val="3"/>
  </w:num>
  <w:num w:numId="7" w16cid:durableId="152138501">
    <w:abstractNumId w:val="2"/>
  </w:num>
  <w:num w:numId="8" w16cid:durableId="1808670079">
    <w:abstractNumId w:val="1"/>
  </w:num>
  <w:num w:numId="9" w16cid:durableId="66134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260"/>
    <w:rsid w:val="000D55FF"/>
    <w:rsid w:val="00145EF2"/>
    <w:rsid w:val="0015074B"/>
    <w:rsid w:val="00155D33"/>
    <w:rsid w:val="0019129C"/>
    <w:rsid w:val="001B11B7"/>
    <w:rsid w:val="00272A22"/>
    <w:rsid w:val="0029639D"/>
    <w:rsid w:val="002B223E"/>
    <w:rsid w:val="00326F90"/>
    <w:rsid w:val="004031B2"/>
    <w:rsid w:val="004B253F"/>
    <w:rsid w:val="005277A2"/>
    <w:rsid w:val="00546775"/>
    <w:rsid w:val="009F474B"/>
    <w:rsid w:val="00A36E5E"/>
    <w:rsid w:val="00A40F6B"/>
    <w:rsid w:val="00AA1D8D"/>
    <w:rsid w:val="00AB61B4"/>
    <w:rsid w:val="00B232ED"/>
    <w:rsid w:val="00B47730"/>
    <w:rsid w:val="00BD4BEB"/>
    <w:rsid w:val="00C17F44"/>
    <w:rsid w:val="00C40767"/>
    <w:rsid w:val="00CA7182"/>
    <w:rsid w:val="00CB0664"/>
    <w:rsid w:val="00E04F6B"/>
    <w:rsid w:val="00E51492"/>
    <w:rsid w:val="00EE3B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4EC58"/>
  <w14:defaultImageDpi w14:val="300"/>
  <w15:docId w15:val="{5CA282D4-F797-4360-A0BF-37832F6D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3228</Words>
  <Characters>17757</Characters>
  <Application>Microsoft Office Word</Application>
  <DocSecurity>0</DocSecurity>
  <Lines>147</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217 - GERARDO ANTONIO OVANDO HERNANDEZ</cp:lastModifiedBy>
  <cp:revision>4</cp:revision>
  <dcterms:created xsi:type="dcterms:W3CDTF">2026-05-22T00:42:00Z</dcterms:created>
  <dcterms:modified xsi:type="dcterms:W3CDTF">2026-05-22T07:28:00Z</dcterms:modified>
  <cp:category/>
</cp:coreProperties>
</file>